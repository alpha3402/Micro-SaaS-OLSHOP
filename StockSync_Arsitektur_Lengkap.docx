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F6D6" w14:textId="77777777" w:rsidR="004568C8" w:rsidRDefault="004568C8"/>
    <w:p w14:paraId="7E8D5D0F" w14:textId="77777777" w:rsidR="004568C8" w:rsidRDefault="00000000">
      <w:pPr>
        <w:jc w:val="center"/>
      </w:pPr>
      <w:r>
        <w:rPr>
          <w:b/>
          <w:color w:val="00467F"/>
          <w:sz w:val="64"/>
        </w:rPr>
        <w:t>STOCKSYNC</w:t>
      </w:r>
    </w:p>
    <w:p w14:paraId="1038092E" w14:textId="77777777" w:rsidR="004568C8" w:rsidRDefault="00000000">
      <w:pPr>
        <w:jc w:val="center"/>
      </w:pPr>
      <w:r>
        <w:rPr>
          <w:color w:val="646464"/>
          <w:sz w:val="28"/>
        </w:rPr>
        <w:t>Arsitektur Teknis Lengkap</w:t>
      </w:r>
      <w:r>
        <w:rPr>
          <w:color w:val="646464"/>
          <w:sz w:val="28"/>
        </w:rPr>
        <w:br/>
        <w:t>Blueprint dari Domain sampai Deployment</w:t>
      </w:r>
    </w:p>
    <w:p w14:paraId="50C4DF95" w14:textId="77777777" w:rsidR="004568C8" w:rsidRDefault="004568C8"/>
    <w:p w14:paraId="2BC247F9" w14:textId="77777777" w:rsidR="004568C8" w:rsidRDefault="00000000">
      <w:pPr>
        <w:jc w:val="center"/>
      </w:pPr>
      <w:r>
        <w:t>Untuk: Pillai</w:t>
      </w:r>
      <w:r>
        <w:br/>
        <w:t>Dari: ATLAS</w:t>
      </w:r>
      <w:r>
        <w:br/>
        <w:t>13 Juni 2026</w:t>
      </w:r>
    </w:p>
    <w:p w14:paraId="574FE410" w14:textId="77777777" w:rsidR="004568C8" w:rsidRDefault="00000000">
      <w:r>
        <w:br w:type="page"/>
      </w:r>
    </w:p>
    <w:p w14:paraId="2EED1407" w14:textId="77777777" w:rsidR="004568C8" w:rsidRDefault="00000000">
      <w:pPr>
        <w:pStyle w:val="Heading1"/>
      </w:pPr>
      <w:r>
        <w:lastRenderedPageBreak/>
        <w:t>1. GAMBARAN BESAR</w:t>
      </w:r>
    </w:p>
    <w:p w14:paraId="58261EB1" w14:textId="77777777" w:rsidR="004568C8" w:rsidRDefault="00000000">
      <w:r>
        <w:t>StockSync adalah aplikasi web (PWA) yang memungkinkan seller online Indonesia mengelola stok produk di satu dashboard, lalu otomatis tersinkron ke Shopee, Tokopedia, dan TikTok Shop via API masing-masing platform.</w:t>
      </w:r>
    </w:p>
    <w:p w14:paraId="49745773" w14:textId="77777777" w:rsidR="004568C8" w:rsidRDefault="00000000">
      <w:r>
        <w:t>PRINSIP DESAIN:</w:t>
      </w:r>
    </w:p>
    <w:p w14:paraId="0F4BA6E1" w14:textId="77777777" w:rsidR="004568C8" w:rsidRDefault="00000000">
      <w:pPr>
        <w:pStyle w:val="ListBullet"/>
      </w:pPr>
      <w:r>
        <w:t>Simple: Fokus satu hal (sync stok), bukan all-in-one ERP</w:t>
      </w:r>
    </w:p>
    <w:p w14:paraId="644DBFE1" w14:textId="77777777" w:rsidR="004568C8" w:rsidRDefault="00000000">
      <w:pPr>
        <w:pStyle w:val="ListBullet"/>
      </w:pPr>
      <w:r>
        <w:t>Murah operasional: Praktis Rp 0/bulan (server sendiri)</w:t>
      </w:r>
    </w:p>
    <w:p w14:paraId="15C71925" w14:textId="77777777" w:rsidR="004568C8" w:rsidRDefault="00000000">
      <w:pPr>
        <w:pStyle w:val="ListBullet"/>
      </w:pPr>
      <w:r>
        <w:t>No AI/LLM: Zero token cost, semua deterministic REST API call</w:t>
      </w:r>
    </w:p>
    <w:p w14:paraId="121C6454" w14:textId="77777777" w:rsidR="004568C8" w:rsidRDefault="00000000">
      <w:pPr>
        <w:pStyle w:val="ListBullet"/>
      </w:pPr>
      <w:r>
        <w:t>Mobile-first: PWA bisa di-instal di HP, UX seperti app native</w:t>
      </w:r>
    </w:p>
    <w:p w14:paraId="6641B3B8" w14:textId="77777777" w:rsidR="004568C8" w:rsidRDefault="00000000">
      <w:pPr>
        <w:pStyle w:val="ListBullet"/>
      </w:pPr>
      <w:r>
        <w:t>Bahasa Indonesia: Seluruh UI pakai Bahasa Indonesia</w:t>
      </w:r>
    </w:p>
    <w:p w14:paraId="01988572" w14:textId="77777777" w:rsidR="004568C8" w:rsidRDefault="00000000">
      <w:pPr>
        <w:pStyle w:val="Heading1"/>
      </w:pPr>
      <w:r>
        <w:t>2. ARSITEKTUR INFRASTRUKTUR — LAYER DEMI LAYER</w:t>
      </w:r>
    </w:p>
    <w:p w14:paraId="53441398" w14:textId="77777777" w:rsidR="004568C8" w:rsidRDefault="00000000">
      <w:pPr>
        <w:pStyle w:val="Heading2"/>
      </w:pPr>
      <w:r>
        <w:t>2.1 Diagram Infrastruktur Penuh</w:t>
      </w:r>
    </w:p>
    <w:p w14:paraId="75B09C5D" w14:textId="4AF305A4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br/>
        <w:t>╔══════════════════════════════════════════════════════════════════╗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nsolas" w:hAnsi="Consolas"/>
          <w:color w:val="323232"/>
          <w:sz w:val="16"/>
        </w:rPr>
        <w:br/>
        <w:t>║                        INTERNET / PENGGUNA                       ║</w:t>
      </w:r>
      <w:r>
        <w:rPr>
          <w:rFonts w:ascii="Consolas" w:hAnsi="Consolas"/>
          <w:color w:val="323232"/>
          <w:sz w:val="16"/>
        </w:rPr>
        <w:br/>
        <w:t>║        📱 HP Seller (PWA)  |  💻 Desktop Seller (Browser)       ║</w:t>
      </w:r>
      <w:r>
        <w:rPr>
          <w:rFonts w:ascii="Consolas" w:hAnsi="Consolas"/>
          <w:color w:val="323232"/>
          <w:sz w:val="16"/>
        </w:rPr>
        <w:br/>
        <w:t>╚════════════════════════╤═════════════════════════════════════════╝</w:t>
      </w:r>
      <w:r>
        <w:rPr>
          <w:rFonts w:ascii="Consolas" w:hAnsi="Consolas"/>
          <w:color w:val="323232"/>
          <w:sz w:val="16"/>
        </w:rPr>
        <w:br/>
        <w:t xml:space="preserve">                         │</w:t>
      </w:r>
      <w:r>
        <w:rPr>
          <w:rFonts w:ascii="Consolas" w:hAnsi="Consolas"/>
          <w:color w:val="323232"/>
          <w:sz w:val="16"/>
        </w:rPr>
        <w:br/>
        <w:t xml:space="preserve">                         │ HTTPS (SSL)</w:t>
      </w:r>
      <w:r>
        <w:rPr>
          <w:rFonts w:ascii="Consolas" w:hAnsi="Consolas"/>
          <w:color w:val="323232"/>
          <w:sz w:val="16"/>
        </w:rPr>
        <w:br/>
        <w:t xml:space="preserve">                         ▼</w:t>
      </w:r>
      <w:r>
        <w:rPr>
          <w:rFonts w:ascii="Consolas" w:hAnsi="Consolas"/>
          <w:color w:val="323232"/>
          <w:sz w:val="16"/>
        </w:rPr>
        <w:br/>
        <w:t>╔══════════════════════════════════════════════════════════════════╗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nsolas" w:hAnsi="Consolas"/>
          <w:color w:val="323232"/>
          <w:sz w:val="16"/>
        </w:rPr>
        <w:br/>
        <w:t>║                     CLOUDFLARE (CDN + DNS)                       ║</w:t>
      </w:r>
      <w:r>
        <w:rPr>
          <w:rFonts w:ascii="Consolas" w:hAnsi="Consolas"/>
          <w:color w:val="323232"/>
          <w:sz w:val="16"/>
        </w:rPr>
        <w:br/>
        <w:t>║  ┌─────────────────────────────────────────────────────────────┐ ║</w:t>
      </w:r>
      <w:r>
        <w:rPr>
          <w:rFonts w:ascii="Consolas" w:hAnsi="Consolas"/>
          <w:color w:val="323232"/>
          <w:sz w:val="16"/>
        </w:rPr>
        <w:br/>
        <w:t>║  │  stocksync.id  ───►  CNAME  ───►  tunnel.cfargotunnel.com   │ ║</w:t>
      </w:r>
      <w:r>
        <w:rPr>
          <w:rFonts w:ascii="Consolas" w:hAnsi="Consolas"/>
          <w:color w:val="323232"/>
          <w:sz w:val="16"/>
        </w:rPr>
        <w:br/>
        <w:t>║  │  api.stocksync.id ─►  CNAME  ───►  tunnel.cfargotunnel.com  │ ║</w:t>
      </w:r>
      <w:r>
        <w:rPr>
          <w:rFonts w:ascii="Consolas" w:hAnsi="Consolas"/>
          <w:color w:val="323232"/>
          <w:sz w:val="16"/>
        </w:rPr>
        <w:br/>
        <w:t>║  │  SSL: Full (strict)  │  DDoS Protection  │  CDN Cache       │ ║</w:t>
      </w:r>
      <w:r>
        <w:rPr>
          <w:rFonts w:ascii="Consolas" w:hAnsi="Consolas"/>
          <w:color w:val="323232"/>
          <w:sz w:val="16"/>
        </w:rPr>
        <w:br/>
        <w:t>║  └─────────────────────────────────────────────────────────────┘ ║</w:t>
      </w:r>
      <w:r>
        <w:rPr>
          <w:rFonts w:ascii="Consolas" w:hAnsi="Consolas"/>
          <w:color w:val="323232"/>
          <w:sz w:val="16"/>
        </w:rPr>
        <w:br/>
        <w:t>╚════════════════════════╤═════════════════════════════════════════╝</w:t>
      </w:r>
      <w:r>
        <w:rPr>
          <w:rFonts w:ascii="Consolas" w:hAnsi="Consolas"/>
          <w:color w:val="323232"/>
          <w:sz w:val="16"/>
        </w:rPr>
        <w:br/>
        <w:t xml:space="preserve">                         │</w:t>
      </w:r>
      <w:r>
        <w:rPr>
          <w:rFonts w:ascii="Consolas" w:hAnsi="Consolas"/>
          <w:color w:val="323232"/>
          <w:sz w:val="16"/>
        </w:rPr>
        <w:br/>
        <w:t xml:space="preserve">                         │ Cloudflare Tunnel (QUIC)</w:t>
      </w:r>
      <w:r>
        <w:rPr>
          <w:rFonts w:ascii="Consolas" w:hAnsi="Consolas"/>
          <w:color w:val="323232"/>
          <w:sz w:val="16"/>
        </w:rPr>
        <w:br/>
        <w:t xml:space="preserve">                         │ Outbound-only, NO open ports needed!</w:t>
      </w:r>
      <w:r>
        <w:rPr>
          <w:rFonts w:ascii="Consolas" w:hAnsi="Consolas"/>
          <w:color w:val="323232"/>
          <w:sz w:val="16"/>
        </w:rPr>
        <w:br/>
        <w:t xml:space="preserve">                         ▼</w:t>
      </w:r>
      <w:r>
        <w:rPr>
          <w:rFonts w:ascii="Consolas" w:hAnsi="Consolas"/>
          <w:color w:val="323232"/>
          <w:sz w:val="16"/>
        </w:rPr>
        <w:br/>
        <w:t>╔══════════════════════════════════════════════════════════════════╗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nsolas" w:hAnsi="Consolas"/>
          <w:color w:val="323232"/>
          <w:sz w:val="16"/>
        </w:rPr>
        <w:br/>
        <w:t>║                YOUR LINUX SERVER (157.66.55.50)                  ║</w:t>
      </w:r>
      <w:r>
        <w:rPr>
          <w:rFonts w:ascii="Consolas" w:hAnsi="Consolas"/>
          <w:color w:val="323232"/>
          <w:sz w:val="16"/>
        </w:rPr>
        <w:br/>
        <w:t>║                                                                  ║</w:t>
      </w:r>
      <w:r>
        <w:rPr>
          <w:rFonts w:ascii="Consolas" w:hAnsi="Consolas"/>
          <w:color w:val="323232"/>
          <w:sz w:val="16"/>
        </w:rPr>
        <w:br/>
        <w:t xml:space="preserve">║  ┌────────────────────────────────────────────────────────────┐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                 CLOUDFLARED TUNNEL                      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(systemd user service, auto-restart, survive reboot)     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Ingress rules:                                           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  stocksync.id     → http://localhost:3000               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  api.stocksync.id → http://localhost:8000               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└────────────────────────┬───────────────────────────────────┘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>║                           │                                      ║</w:t>
      </w:r>
      <w:r>
        <w:rPr>
          <w:rFonts w:ascii="Consolas" w:hAnsi="Consolas"/>
          <w:color w:val="323232"/>
          <w:sz w:val="16"/>
        </w:rPr>
        <w:br/>
        <w:t xml:space="preserve">║              ┌────────────┴────────────┐                       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            │                         │                       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            ▼                         ▼                       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┌──────────────────────┐  ┌──────────────────────┐            </w:t>
      </w:r>
      <w:r w:rsidR="008F57D9">
        <w:rPr>
          <w:rFonts w:ascii="Consolas" w:hAnsi="Consolas"/>
          <w:color w:val="323232"/>
          <w:sz w:val="16"/>
        </w:rPr>
        <w:t xml:space="preserve"> 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 NGINX (optional)   │  │   FRONTEND CONTAINER │            </w:t>
      </w:r>
      <w:r w:rsidR="008F57D9">
        <w:rPr>
          <w:rFonts w:ascii="Consolas" w:hAnsi="Consolas"/>
          <w:color w:val="323232"/>
          <w:sz w:val="16"/>
        </w:rPr>
        <w:t xml:space="preserve"> 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 Reverse Proxy      │  │   Next.js PWA        │            </w:t>
      </w:r>
      <w:r w:rsidR="008F57D9">
        <w:rPr>
          <w:rFonts w:ascii="Consolas" w:hAnsi="Consolas"/>
          <w:color w:val="323232"/>
          <w:sz w:val="16"/>
        </w:rPr>
        <w:t xml:space="preserve"> 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lastRenderedPageBreak/>
        <w:t>║  │   localhost:80/443   │  │   localhost:3000      │            ║</w:t>
      </w:r>
      <w:r>
        <w:rPr>
          <w:rFonts w:ascii="Consolas" w:hAnsi="Consolas"/>
          <w:color w:val="323232"/>
          <w:sz w:val="16"/>
        </w:rPr>
        <w:br/>
        <w:t xml:space="preserve">║  └──────────┬───────────┘  └──────────────────────┘          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║</w:t>
      </w:r>
      <w:r>
        <w:rPr>
          <w:rFonts w:ascii="Consolas" w:hAnsi="Consolas"/>
          <w:color w:val="323232"/>
          <w:sz w:val="16"/>
        </w:rPr>
        <w:br/>
        <w:t>║             │                                                   ║</w:t>
      </w:r>
      <w:r>
        <w:rPr>
          <w:rFonts w:ascii="Consolas" w:hAnsi="Consolas"/>
          <w:color w:val="323232"/>
          <w:sz w:val="16"/>
        </w:rPr>
        <w:br/>
        <w:t>║             ▼                                                   ║</w:t>
      </w:r>
      <w:r>
        <w:rPr>
          <w:rFonts w:ascii="Consolas" w:hAnsi="Consolas"/>
          <w:color w:val="323232"/>
          <w:sz w:val="16"/>
        </w:rPr>
        <w:br/>
        <w:t xml:space="preserve">║  ┌──────────────────────────────────────────────────────────┐ 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            BACKEND API (FastAPI + Python)              │ 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                  localhost:8000                       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║</w:t>
      </w:r>
      <w:r>
        <w:rPr>
          <w:rFonts w:ascii="Consolas" w:hAnsi="Consolas"/>
          <w:color w:val="323232"/>
          <w:sz w:val="16"/>
        </w:rPr>
        <w:br/>
        <w:t xml:space="preserve">║  │  ┌──────────┐ ┌──────────┐ ┌──────────┐ ┌─────────────┐ 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║</w:t>
      </w:r>
      <w:r>
        <w:rPr>
          <w:rFonts w:ascii="Consolas" w:hAnsi="Consolas"/>
          <w:color w:val="323232"/>
          <w:sz w:val="16"/>
        </w:rPr>
        <w:br/>
        <w:t xml:space="preserve">║  │  │ Auth     │ │ Products │ │ Sync     │ │ Notifications│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║</w:t>
      </w:r>
      <w:r>
        <w:rPr>
          <w:rFonts w:ascii="Consolas" w:hAnsi="Consolas"/>
          <w:color w:val="323232"/>
          <w:sz w:val="16"/>
        </w:rPr>
        <w:br/>
        <w:t xml:space="preserve">║  │  │ Module   │ │ Module   │ │ Engine   │ │ Module       │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║</w:t>
      </w:r>
      <w:r>
        <w:rPr>
          <w:rFonts w:ascii="Consolas" w:hAnsi="Consolas"/>
          <w:color w:val="323232"/>
          <w:sz w:val="16"/>
        </w:rPr>
        <w:br/>
        <w:t xml:space="preserve">║  │  └──────────┘ └──────────┘ └─────┬────┘ └─────────────┘ 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║</w:t>
      </w:r>
      <w:r>
        <w:rPr>
          <w:rFonts w:ascii="Consolas" w:hAnsi="Consolas"/>
          <w:color w:val="323232"/>
          <w:sz w:val="16"/>
        </w:rPr>
        <w:br/>
        <w:t xml:space="preserve">║  │                                  │                      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║</w:t>
      </w:r>
      <w:r>
        <w:rPr>
          <w:rFonts w:ascii="Consolas" w:hAnsi="Consolas"/>
          <w:color w:val="323232"/>
          <w:sz w:val="16"/>
        </w:rPr>
        <w:br/>
        <w:t xml:space="preserve">║  │  ┌───────────────────────────────┼──────────────────────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║</w:t>
      </w:r>
      <w:r>
        <w:rPr>
          <w:rFonts w:ascii="Consolas" w:hAnsi="Consolas"/>
          <w:color w:val="323232"/>
          <w:sz w:val="16"/>
        </w:rPr>
        <w:br/>
        <w:t>║  │  │             SYNC ENGINE (Celery Workers)            │ │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 ║</w:t>
      </w:r>
      <w:r>
        <w:rPr>
          <w:rFonts w:ascii="Consolas" w:hAnsi="Consolas"/>
          <w:color w:val="323232"/>
          <w:sz w:val="16"/>
        </w:rPr>
        <w:br/>
        <w:t xml:space="preserve">║  │  │  ┌──────────┐  ┌──────────┐  ┌──────────────────┐   │ │ 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│  │ Shopee   │  │Tokopedia │  │ TikTok Shop      │   │ │ 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>║</w:t>
      </w:r>
      <w:r>
        <w:rPr>
          <w:rFonts w:ascii="Consolas" w:hAnsi="Consolas"/>
          <w:color w:val="323232"/>
          <w:sz w:val="16"/>
        </w:rPr>
        <w:br/>
        <w:t xml:space="preserve">║  │  │  │ Client   │  │ Client   │  │ Client           │   │ │ 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║</w:t>
      </w:r>
      <w:r>
        <w:rPr>
          <w:rFonts w:ascii="Consolas" w:hAnsi="Consolas"/>
          <w:color w:val="323232"/>
          <w:sz w:val="16"/>
        </w:rPr>
        <w:br/>
        <w:t>║  │  │  │ (pyshopee│  │(tokopedia│  │ (justoneapi)     │   │ │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 ║</w:t>
      </w:r>
      <w:r>
        <w:rPr>
          <w:rFonts w:ascii="Consolas" w:hAnsi="Consolas"/>
          <w:color w:val="323232"/>
          <w:sz w:val="16"/>
        </w:rPr>
        <w:br/>
        <w:t>║  │  │  └────┬─────┘  └────┬─────┘  └────────┬─────────┘   │ │</w:t>
      </w:r>
      <w:r w:rsidR="008F57D9">
        <w:rPr>
          <w:rFonts w:ascii="Consolas" w:hAnsi="Consolas"/>
          <w:color w:val="323232"/>
          <w:sz w:val="16"/>
        </w:rPr>
        <w:t xml:space="preserve"> </w:t>
      </w:r>
      <w:r>
        <w:rPr>
          <w:rFonts w:ascii="Consolas" w:hAnsi="Consolas"/>
          <w:color w:val="323232"/>
          <w:sz w:val="16"/>
        </w:rPr>
        <w:t xml:space="preserve">  ║</w:t>
      </w:r>
      <w:r>
        <w:rPr>
          <w:rFonts w:ascii="Consolas" w:hAnsi="Consolas"/>
          <w:color w:val="323232"/>
          <w:sz w:val="16"/>
        </w:rPr>
        <w:br/>
        <w:t>║  │  └───────┼─────────────┼──────────────────┼─────────────┘ │  ║</w:t>
      </w:r>
      <w:r>
        <w:rPr>
          <w:rFonts w:ascii="Consolas" w:hAnsi="Consolas"/>
          <w:color w:val="323232"/>
          <w:sz w:val="16"/>
        </w:rPr>
        <w:br/>
        <w:t>║  └──────────┼─────────────┼──────────────────┼───────────────┘  ║</w:t>
      </w:r>
      <w:r>
        <w:rPr>
          <w:rFonts w:ascii="Consolas" w:hAnsi="Consolas"/>
          <w:color w:val="323232"/>
          <w:sz w:val="16"/>
        </w:rPr>
        <w:br/>
        <w:t>║             │             │                  │                  ║</w:t>
      </w:r>
      <w:r>
        <w:rPr>
          <w:rFonts w:ascii="Consolas" w:hAnsi="Consolas"/>
          <w:color w:val="323232"/>
          <w:sz w:val="16"/>
        </w:rPr>
        <w:br/>
        <w:t>╚═════════════╪═════════════╪══════════════════╪══════════════════╝</w:t>
      </w:r>
      <w:r>
        <w:rPr>
          <w:rFonts w:ascii="Consolas" w:hAnsi="Consolas"/>
          <w:color w:val="323232"/>
          <w:sz w:val="16"/>
        </w:rPr>
        <w:br/>
        <w:t xml:space="preserve">              │             │                  │</w:t>
      </w:r>
      <w:r>
        <w:rPr>
          <w:rFonts w:ascii="Consolas" w:hAnsi="Consolas"/>
          <w:color w:val="323232"/>
          <w:sz w:val="16"/>
        </w:rPr>
        <w:br/>
        <w:t xml:space="preserve">              ▼             ▼                  ▼</w:t>
      </w:r>
      <w:r>
        <w:rPr>
          <w:rFonts w:ascii="Consolas" w:hAnsi="Consolas"/>
          <w:color w:val="323232"/>
          <w:sz w:val="16"/>
        </w:rPr>
        <w:br/>
        <w:t xml:space="preserve">      ┌──────────┐  ┌──────────┐  ┌──────────────┐</w:t>
      </w:r>
      <w:r>
        <w:rPr>
          <w:rFonts w:ascii="Consolas" w:hAnsi="Consolas"/>
          <w:color w:val="323232"/>
          <w:sz w:val="16"/>
        </w:rPr>
        <w:br/>
        <w:t xml:space="preserve">      │ SHOPEE   │  │TOKOPEDIA │  │ TIKTOK SHOP  │</w:t>
      </w:r>
      <w:r>
        <w:rPr>
          <w:rFonts w:ascii="Consolas" w:hAnsi="Consolas"/>
          <w:color w:val="323232"/>
          <w:sz w:val="16"/>
        </w:rPr>
        <w:br/>
        <w:t xml:space="preserve">      │ API      │  │ API      │  │ API          │</w:t>
      </w:r>
      <w:r>
        <w:rPr>
          <w:rFonts w:ascii="Consolas" w:hAnsi="Consolas"/>
          <w:color w:val="323232"/>
          <w:sz w:val="16"/>
        </w:rPr>
        <w:br/>
        <w:t xml:space="preserve">      │ (REST)   │  │ (REST)   │  │ (REST)       │</w:t>
      </w:r>
      <w:r>
        <w:rPr>
          <w:rFonts w:ascii="Consolas" w:hAnsi="Consolas"/>
          <w:color w:val="323232"/>
          <w:sz w:val="16"/>
        </w:rPr>
        <w:br/>
        <w:t xml:space="preserve">      └──────────┘  └──────────┘  └──────────────┘</w:t>
      </w:r>
      <w:r>
        <w:rPr>
          <w:rFonts w:ascii="Consolas" w:hAnsi="Consolas"/>
          <w:color w:val="323232"/>
          <w:sz w:val="16"/>
        </w:rPr>
        <w:br/>
      </w:r>
    </w:p>
    <w:p w14:paraId="136B818A" w14:textId="77777777" w:rsidR="004568C8" w:rsidRDefault="00000000">
      <w:pPr>
        <w:pStyle w:val="Heading2"/>
      </w:pPr>
      <w:r>
        <w:t>2.2 Apa yang Lo Butuh — Checklist Lengkap</w:t>
      </w:r>
    </w:p>
    <w:p w14:paraId="1E555863" w14:textId="77777777" w:rsidR="004568C8" w:rsidRDefault="00000000">
      <w:pPr>
        <w:pStyle w:val="Heading3"/>
      </w:pPr>
      <w:r>
        <w:t>LEVEL 1: Domain &amp; DNS (Rp 150rb/tahun)</w:t>
      </w:r>
    </w:p>
    <w:p w14:paraId="4B2C8BDB" w14:textId="77777777" w:rsidR="004568C8" w:rsidRDefault="00000000">
      <w:pPr>
        <w:pStyle w:val="ListBullet"/>
      </w:pPr>
      <w:r>
        <w:t>Domain: stocksync.id (atau stoksync.id) — beli di Niagahoster/Namecheap</w:t>
      </w:r>
    </w:p>
    <w:p w14:paraId="06FE2BC0" w14:textId="77777777" w:rsidR="004568C8" w:rsidRDefault="00000000">
      <w:pPr>
        <w:pStyle w:val="ListBullet"/>
      </w:pPr>
      <w:r>
        <w:t>Nameserver: arahkan ke Cloudflare (dexter.ns.cloudflare.com / serena.ns.cloudflare.com)</w:t>
      </w:r>
    </w:p>
    <w:p w14:paraId="5FE11A66" w14:textId="77777777" w:rsidR="004568C8" w:rsidRDefault="00000000">
      <w:pPr>
        <w:pStyle w:val="ListBullet"/>
      </w:pPr>
      <w:r>
        <w:t>DNS Records di Cloudflare:</w:t>
      </w:r>
    </w:p>
    <w:p w14:paraId="59BE96FE" w14:textId="77777777" w:rsidR="004568C8" w:rsidRDefault="00000000">
      <w:pPr>
        <w:pStyle w:val="ListBullet"/>
      </w:pPr>
      <w:r>
        <w:t xml:space="preserve">  • stocksync.id → CNAME → &lt;tunnel-id&gt;.cfargotunnel.com (proxied)</w:t>
      </w:r>
    </w:p>
    <w:p w14:paraId="7FB3633D" w14:textId="77777777" w:rsidR="004568C8" w:rsidRDefault="00000000">
      <w:pPr>
        <w:pStyle w:val="ListBullet"/>
      </w:pPr>
      <w:r>
        <w:t xml:space="preserve">  • api.stocksync.id → CNAME → &lt;tunnel-id&gt;.cfargotunnel.com (proxied)</w:t>
      </w:r>
    </w:p>
    <w:p w14:paraId="1FF31A9E" w14:textId="77777777" w:rsidR="004568C8" w:rsidRDefault="00000000">
      <w:pPr>
        <w:pStyle w:val="ListBullet"/>
      </w:pPr>
      <w:r>
        <w:t xml:space="preserve">  • www.stocksync.id → CNAME → stocksync.id (proxied)</w:t>
      </w:r>
    </w:p>
    <w:p w14:paraId="4C50D1D3" w14:textId="77777777" w:rsidR="004568C8" w:rsidRDefault="00000000">
      <w:pPr>
        <w:pStyle w:val="ListBullet"/>
      </w:pPr>
      <w:r>
        <w:t>SSL: Cloudflare Full (strict) — otomatis, gratis</w:t>
      </w:r>
    </w:p>
    <w:p w14:paraId="538E6EDB" w14:textId="77777777" w:rsidR="004568C8" w:rsidRDefault="00000000">
      <w:pPr>
        <w:pStyle w:val="Heading3"/>
      </w:pPr>
      <w:r>
        <w:t>LEVEL 2: Server (Rp 0 — udah ada)</w:t>
      </w:r>
    </w:p>
    <w:p w14:paraId="1A3FB448" w14:textId="77777777" w:rsidR="004568C8" w:rsidRDefault="00000000">
      <w:pPr>
        <w:pStyle w:val="ListBullet"/>
      </w:pPr>
      <w:r>
        <w:t>Linux VPS ini (157.66.55.50) — 8GB RAM, 125GB disk, Ubuntu</w:t>
      </w:r>
    </w:p>
    <w:p w14:paraId="18F3F724" w14:textId="77777777" w:rsidR="004568C8" w:rsidRDefault="00000000">
      <w:pPr>
        <w:pStyle w:val="ListBullet"/>
      </w:pPr>
      <w:r>
        <w:t>Cloudflare Tunnel (cloudflared) — udah terpasang, tinggal tambah ingress</w:t>
      </w:r>
    </w:p>
    <w:p w14:paraId="625CD068" w14:textId="77777777" w:rsidR="004568C8" w:rsidRDefault="00000000">
      <w:pPr>
        <w:pStyle w:val="ListBullet"/>
      </w:pPr>
      <w:r>
        <w:t>Nginx — udah jalan, opsional untuk reverse proxy</w:t>
      </w:r>
    </w:p>
    <w:p w14:paraId="1DB405B1" w14:textId="77777777" w:rsidR="004568C8" w:rsidRDefault="00000000">
      <w:pPr>
        <w:pStyle w:val="ListBullet"/>
      </w:pPr>
      <w:r>
        <w:t>Systemd user service — auto-start tunnel, survive reboot &amp; logout</w:t>
      </w:r>
    </w:p>
    <w:p w14:paraId="1E4B1DF6" w14:textId="77777777" w:rsidR="004568C8" w:rsidRDefault="00000000">
      <w:pPr>
        <w:pStyle w:val="Heading3"/>
      </w:pPr>
      <w:r>
        <w:t>LEVEL 3: Database (Rp 0)</w:t>
      </w:r>
    </w:p>
    <w:p w14:paraId="42C924DC" w14:textId="77777777" w:rsidR="004568C8" w:rsidRDefault="00000000">
      <w:pPr>
        <w:pStyle w:val="ListBullet"/>
      </w:pPr>
      <w:r>
        <w:t>PostgreSQL 14+ — install via apt</w:t>
      </w:r>
    </w:p>
    <w:p w14:paraId="3997D221" w14:textId="77777777" w:rsidR="004568C8" w:rsidRDefault="00000000">
      <w:pPr>
        <w:pStyle w:val="ListBullet"/>
      </w:pPr>
      <w:r>
        <w:lastRenderedPageBreak/>
        <w:t>Database name: stocksync</w:t>
      </w:r>
    </w:p>
    <w:p w14:paraId="10651D66" w14:textId="77777777" w:rsidR="004568C8" w:rsidRDefault="00000000">
      <w:pPr>
        <w:pStyle w:val="ListBullet"/>
      </w:pPr>
      <w:r>
        <w:t>Tables utama: users, shops, products, stock_history, sync_logs</w:t>
      </w:r>
    </w:p>
    <w:p w14:paraId="12258AA1" w14:textId="77777777" w:rsidR="004568C8" w:rsidRDefault="00000000">
      <w:pPr>
        <w:pStyle w:val="ListBullet"/>
      </w:pPr>
      <w:r>
        <w:t>Backup: pg_dump cron job → Cloudflare R2 (gratis, udah punya bucket)</w:t>
      </w:r>
    </w:p>
    <w:p w14:paraId="4543FB49" w14:textId="77777777" w:rsidR="004568C8" w:rsidRDefault="00000000">
      <w:pPr>
        <w:pStyle w:val="Heading3"/>
      </w:pPr>
      <w:r>
        <w:t>LEVEL 4: Backend (Rp 0)</w:t>
      </w:r>
    </w:p>
    <w:p w14:paraId="5C0BED38" w14:textId="77777777" w:rsidR="004568C8" w:rsidRDefault="00000000">
      <w:pPr>
        <w:pStyle w:val="ListBullet"/>
      </w:pPr>
      <w:r>
        <w:t>Python 3.11+ (udah ada)</w:t>
      </w:r>
    </w:p>
    <w:p w14:paraId="5098650B" w14:textId="77777777" w:rsidR="004568C8" w:rsidRDefault="00000000">
      <w:pPr>
        <w:pStyle w:val="ListBullet"/>
      </w:pPr>
      <w:r>
        <w:t>Framework: FastAPI (pip install fastapi uvicorn)</w:t>
      </w:r>
    </w:p>
    <w:p w14:paraId="01693FD3" w14:textId="77777777" w:rsidR="004568C8" w:rsidRDefault="00000000">
      <w:pPr>
        <w:pStyle w:val="ListBullet"/>
      </w:pPr>
      <w:r>
        <w:t>ORM: SQLAlchemy + Alembic (migrations)</w:t>
      </w:r>
    </w:p>
    <w:p w14:paraId="3DC2398D" w14:textId="77777777" w:rsidR="004568C8" w:rsidRDefault="00000000">
      <w:pPr>
        <w:pStyle w:val="ListBullet"/>
      </w:pPr>
      <w:r>
        <w:t>Task Queue: Celery + Redis (atau ARQ tanpa Redis — lebih simpel)</w:t>
      </w:r>
    </w:p>
    <w:p w14:paraId="5F269D08" w14:textId="77777777" w:rsidR="004568C8" w:rsidRDefault="00000000">
      <w:pPr>
        <w:pStyle w:val="ListBullet"/>
      </w:pPr>
      <w:r>
        <w:t>Auth: JWT (python-jose) + OAuth2 client untuk marketplace</w:t>
      </w:r>
    </w:p>
    <w:p w14:paraId="676313CC" w14:textId="77777777" w:rsidR="004568C8" w:rsidRDefault="00000000">
      <w:pPr>
        <w:pStyle w:val="ListBullet"/>
      </w:pPr>
      <w:r>
        <w:t>API Clients: pyshopee, tokopedia (PyPI), justoneapi</w:t>
      </w:r>
    </w:p>
    <w:p w14:paraId="5EFB556B" w14:textId="77777777" w:rsidR="004568C8" w:rsidRDefault="00000000">
      <w:pPr>
        <w:pStyle w:val="ListBullet"/>
      </w:pPr>
      <w:r>
        <w:t>Testing: pytest + httpx</w:t>
      </w:r>
    </w:p>
    <w:p w14:paraId="6B08E1AE" w14:textId="77777777" w:rsidR="004568C8" w:rsidRDefault="00000000">
      <w:pPr>
        <w:pStyle w:val="Heading3"/>
      </w:pPr>
      <w:r>
        <w:t>LEVEL 5: Frontend (Rp 0)</w:t>
      </w:r>
    </w:p>
    <w:p w14:paraId="4EC6BB0F" w14:textId="77777777" w:rsidR="004568C8" w:rsidRDefault="00000000">
      <w:pPr>
        <w:pStyle w:val="ListBullet"/>
      </w:pPr>
      <w:r>
        <w:t>Next.js 14+ (React framework)</w:t>
      </w:r>
    </w:p>
    <w:p w14:paraId="39030930" w14:textId="77777777" w:rsidR="004568C8" w:rsidRDefault="00000000">
      <w:pPr>
        <w:pStyle w:val="ListBullet"/>
      </w:pPr>
      <w:r>
        <w:t>TailwindCSS (styling) + shadcn/ui (components)</w:t>
      </w:r>
    </w:p>
    <w:p w14:paraId="44844F01" w14:textId="77777777" w:rsidR="004568C8" w:rsidRDefault="00000000">
      <w:pPr>
        <w:pStyle w:val="ListBullet"/>
      </w:pPr>
      <w:r>
        <w:t>PWA: next-pwa — biar bisa di-install di HP kayak app</w:t>
      </w:r>
    </w:p>
    <w:p w14:paraId="22D7A7AA" w14:textId="77777777" w:rsidR="004568C8" w:rsidRDefault="00000000">
      <w:pPr>
        <w:pStyle w:val="ListBullet"/>
      </w:pPr>
      <w:r>
        <w:t>State management: React Query (TanStack Query) — simpel</w:t>
      </w:r>
    </w:p>
    <w:p w14:paraId="4647F77B" w14:textId="77777777" w:rsidR="004568C8" w:rsidRDefault="00000000">
      <w:pPr>
        <w:pStyle w:val="ListBullet"/>
      </w:pPr>
      <w:r>
        <w:t>Bahasa: Semua teks Bahasa Indonesia</w:t>
      </w:r>
    </w:p>
    <w:p w14:paraId="51EDF18A" w14:textId="77777777" w:rsidR="004568C8" w:rsidRDefault="00000000">
      <w:pPr>
        <w:pStyle w:val="ListBullet"/>
      </w:pPr>
      <w:r>
        <w:t>Mobile-first: Desain semua halaman untuk layar HP dulu, desktop nyusul</w:t>
      </w:r>
    </w:p>
    <w:p w14:paraId="30581C64" w14:textId="77777777" w:rsidR="004568C8" w:rsidRDefault="00000000">
      <w:pPr>
        <w:pStyle w:val="Heading3"/>
      </w:pPr>
      <w:r>
        <w:t>LEVEL 6: Monitoring &amp; Logging (Rp 0)</w:t>
      </w:r>
    </w:p>
    <w:p w14:paraId="3F45F953" w14:textId="77777777" w:rsidR="004568C8" w:rsidRDefault="00000000">
      <w:pPr>
        <w:pStyle w:val="ListBullet"/>
      </w:pPr>
      <w:r>
        <w:t>Health check endpoint: GET /api/health → status semua koneksi</w:t>
      </w:r>
    </w:p>
    <w:p w14:paraId="7A7ACC8D" w14:textId="77777777" w:rsidR="004568C8" w:rsidRDefault="00000000">
      <w:pPr>
        <w:pStyle w:val="ListBullet"/>
      </w:pPr>
      <w:r>
        <w:t>Logging: Python logging → file + stdout</w:t>
      </w:r>
    </w:p>
    <w:p w14:paraId="54063089" w14:textId="77777777" w:rsidR="004568C8" w:rsidRDefault="00000000">
      <w:pPr>
        <w:pStyle w:val="ListBullet"/>
      </w:pPr>
      <w:r>
        <w:t>Error tracking: Sentry (free tier 5K events/bulan) — OPSIONAL</w:t>
      </w:r>
    </w:p>
    <w:p w14:paraId="0C80E698" w14:textId="77777777" w:rsidR="004568C8" w:rsidRDefault="00000000">
      <w:pPr>
        <w:pStyle w:val="ListBullet"/>
      </w:pPr>
      <w:r>
        <w:t>Uptime: Cloudflare Analytics + cron job ping tiap 5 menit</w:t>
      </w:r>
    </w:p>
    <w:p w14:paraId="481AFB22" w14:textId="77777777" w:rsidR="004568C8" w:rsidRDefault="00000000">
      <w:r>
        <w:br w:type="page"/>
      </w:r>
    </w:p>
    <w:p w14:paraId="4E211DBE" w14:textId="77777777" w:rsidR="004568C8" w:rsidRDefault="00000000">
      <w:pPr>
        <w:pStyle w:val="Heading1"/>
      </w:pPr>
      <w:r>
        <w:lastRenderedPageBreak/>
        <w:t>3. ARSITEKTUR BACKEND — DETAIL</w:t>
      </w:r>
    </w:p>
    <w:p w14:paraId="677EEC6B" w14:textId="77777777" w:rsidR="004568C8" w:rsidRDefault="00000000">
      <w:pPr>
        <w:pStyle w:val="Heading2"/>
      </w:pPr>
      <w:r>
        <w:t>3.1 Struktur Folder Backend</w:t>
      </w:r>
    </w:p>
    <w:p w14:paraId="0B40C261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stocksync-backend/</w:t>
      </w:r>
      <w:r>
        <w:rPr>
          <w:rFonts w:ascii="Consolas" w:hAnsi="Consolas"/>
          <w:color w:val="323232"/>
          <w:sz w:val="16"/>
        </w:rPr>
        <w:br/>
        <w:t>├── app/</w:t>
      </w:r>
      <w:r>
        <w:rPr>
          <w:rFonts w:ascii="Consolas" w:hAnsi="Consolas"/>
          <w:color w:val="323232"/>
          <w:sz w:val="16"/>
        </w:rPr>
        <w:br/>
        <w:t>│   ├── __init__.py</w:t>
      </w:r>
      <w:r>
        <w:rPr>
          <w:rFonts w:ascii="Consolas" w:hAnsi="Consolas"/>
          <w:color w:val="323232"/>
          <w:sz w:val="16"/>
        </w:rPr>
        <w:br/>
        <w:t>│   ├── main.py                 # FastAPI app entry point</w:t>
      </w:r>
      <w:r>
        <w:rPr>
          <w:rFonts w:ascii="Consolas" w:hAnsi="Consolas"/>
          <w:color w:val="323232"/>
          <w:sz w:val="16"/>
        </w:rPr>
        <w:br/>
        <w:t>│   ├── config.py               # Settings (env vars, secrets)</w:t>
      </w:r>
      <w:r>
        <w:rPr>
          <w:rFonts w:ascii="Consolas" w:hAnsi="Consolas"/>
          <w:color w:val="323232"/>
          <w:sz w:val="16"/>
        </w:rPr>
        <w:br/>
        <w:t>│   ├── database.py             # PostgreSQL connection + session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├── models/                 # SQLAlchemy models</w:t>
      </w:r>
      <w:r>
        <w:rPr>
          <w:rFonts w:ascii="Consolas" w:hAnsi="Consolas"/>
          <w:color w:val="323232"/>
          <w:sz w:val="16"/>
        </w:rPr>
        <w:br/>
        <w:t>│   │   ├── __init__.py</w:t>
      </w:r>
      <w:r>
        <w:rPr>
          <w:rFonts w:ascii="Consolas" w:hAnsi="Consolas"/>
          <w:color w:val="323232"/>
          <w:sz w:val="16"/>
        </w:rPr>
        <w:br/>
        <w:t>│   │   ├── user.py             # User, Shop (toko marketplace)</w:t>
      </w:r>
      <w:r>
        <w:rPr>
          <w:rFonts w:ascii="Consolas" w:hAnsi="Consolas"/>
          <w:color w:val="323232"/>
          <w:sz w:val="16"/>
        </w:rPr>
        <w:br/>
        <w:t>│   │   ├── product.py          # Product, StockHistory</w:t>
      </w:r>
      <w:r>
        <w:rPr>
          <w:rFonts w:ascii="Consolas" w:hAnsi="Consolas"/>
          <w:color w:val="323232"/>
          <w:sz w:val="16"/>
        </w:rPr>
        <w:br/>
        <w:t>│   │   └── sync_log.py         # SyncLog (audit trail)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├── schemas/                # Pydantic schemas (request/response)</w:t>
      </w:r>
      <w:r>
        <w:rPr>
          <w:rFonts w:ascii="Consolas" w:hAnsi="Consolas"/>
          <w:color w:val="323232"/>
          <w:sz w:val="16"/>
        </w:rPr>
        <w:br/>
        <w:t>│   │   ├── __init__.py</w:t>
      </w:r>
      <w:r>
        <w:rPr>
          <w:rFonts w:ascii="Consolas" w:hAnsi="Consolas"/>
          <w:color w:val="323232"/>
          <w:sz w:val="16"/>
        </w:rPr>
        <w:br/>
        <w:t>│   │   ├── user.py</w:t>
      </w:r>
      <w:r>
        <w:rPr>
          <w:rFonts w:ascii="Consolas" w:hAnsi="Consolas"/>
          <w:color w:val="323232"/>
          <w:sz w:val="16"/>
        </w:rPr>
        <w:br/>
        <w:t>│   │   ├── product.py</w:t>
      </w:r>
      <w:r>
        <w:rPr>
          <w:rFonts w:ascii="Consolas" w:hAnsi="Consolas"/>
          <w:color w:val="323232"/>
          <w:sz w:val="16"/>
        </w:rPr>
        <w:br/>
        <w:t>│   │   └── sync.py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├── api/                    # Route handlers</w:t>
      </w:r>
      <w:r>
        <w:rPr>
          <w:rFonts w:ascii="Consolas" w:hAnsi="Consolas"/>
          <w:color w:val="323232"/>
          <w:sz w:val="16"/>
        </w:rPr>
        <w:br/>
        <w:t>│   │   ├── __init__.py</w:t>
      </w:r>
      <w:r>
        <w:rPr>
          <w:rFonts w:ascii="Consolas" w:hAnsi="Consolas"/>
          <w:color w:val="323232"/>
          <w:sz w:val="16"/>
        </w:rPr>
        <w:br/>
        <w:t>│   │   ├── auth.py             # POST /api/auth/login, /register</w:t>
      </w:r>
      <w:r>
        <w:rPr>
          <w:rFonts w:ascii="Consolas" w:hAnsi="Consolas"/>
          <w:color w:val="323232"/>
          <w:sz w:val="16"/>
        </w:rPr>
        <w:br/>
        <w:t>│   │   ├── products.py         # CRUD /api/products</w:t>
      </w:r>
      <w:r>
        <w:rPr>
          <w:rFonts w:ascii="Consolas" w:hAnsi="Consolas"/>
          <w:color w:val="323232"/>
          <w:sz w:val="16"/>
        </w:rPr>
        <w:br/>
        <w:t>│   │   ├── sync.py             # POST /api/sync/trigger</w:t>
      </w:r>
      <w:r>
        <w:rPr>
          <w:rFonts w:ascii="Consolas" w:hAnsi="Consolas"/>
          <w:color w:val="323232"/>
          <w:sz w:val="16"/>
        </w:rPr>
        <w:br/>
        <w:t>│   │   └── webhooks.py         # Marketplace webhook receivers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├── services/               # Business logic</w:t>
      </w:r>
      <w:r>
        <w:rPr>
          <w:rFonts w:ascii="Consolas" w:hAnsi="Consolas"/>
          <w:color w:val="323232"/>
          <w:sz w:val="16"/>
        </w:rPr>
        <w:br/>
        <w:t>│   │   ├── __init__.py</w:t>
      </w:r>
      <w:r>
        <w:rPr>
          <w:rFonts w:ascii="Consolas" w:hAnsi="Consolas"/>
          <w:color w:val="323232"/>
          <w:sz w:val="16"/>
        </w:rPr>
        <w:br/>
        <w:t>│   │   ├── auth_service.py     # JWT, password hashing</w:t>
      </w:r>
      <w:r>
        <w:rPr>
          <w:rFonts w:ascii="Consolas" w:hAnsi="Consolas"/>
          <w:color w:val="323232"/>
          <w:sz w:val="16"/>
        </w:rPr>
        <w:br/>
        <w:t>│   │   ├── product_service.py  # Product CRUD logic</w:t>
      </w:r>
      <w:r>
        <w:rPr>
          <w:rFonts w:ascii="Consolas" w:hAnsi="Consolas"/>
          <w:color w:val="323232"/>
          <w:sz w:val="16"/>
        </w:rPr>
        <w:br/>
        <w:t>│   │   └── sync_service.py     # Orchestrate sync across platforms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├── integrations/           # Marketplace API clients</w:t>
      </w:r>
      <w:r>
        <w:rPr>
          <w:rFonts w:ascii="Consolas" w:hAnsi="Consolas"/>
          <w:color w:val="323232"/>
          <w:sz w:val="16"/>
        </w:rPr>
        <w:br/>
        <w:t>│   │   ├── __init__.py</w:t>
      </w:r>
      <w:r>
        <w:rPr>
          <w:rFonts w:ascii="Consolas" w:hAnsi="Consolas"/>
          <w:color w:val="323232"/>
          <w:sz w:val="16"/>
        </w:rPr>
        <w:br/>
        <w:t>│   │   ├── base.py             # Abstract base client</w:t>
      </w:r>
      <w:r>
        <w:rPr>
          <w:rFonts w:ascii="Consolas" w:hAnsi="Consolas"/>
          <w:color w:val="323232"/>
          <w:sz w:val="16"/>
        </w:rPr>
        <w:br/>
        <w:t>│   │   ├── shopee_client.py    # pyshopee wrapper</w:t>
      </w:r>
      <w:r>
        <w:rPr>
          <w:rFonts w:ascii="Consolas" w:hAnsi="Consolas"/>
          <w:color w:val="323232"/>
          <w:sz w:val="16"/>
        </w:rPr>
        <w:br/>
        <w:t>│   │   ├── tokopedia_client.py # tokopedia SDK wrapper</w:t>
      </w:r>
      <w:r>
        <w:rPr>
          <w:rFonts w:ascii="Consolas" w:hAnsi="Consolas"/>
          <w:color w:val="323232"/>
          <w:sz w:val="16"/>
        </w:rPr>
        <w:br/>
        <w:t>│   │   └── tiktok_client.py    # TikTok Shop client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└── workers/                # Celery/ARQ background tasks</w:t>
      </w:r>
      <w:r>
        <w:rPr>
          <w:rFonts w:ascii="Consolas" w:hAnsi="Consolas"/>
          <w:color w:val="323232"/>
          <w:sz w:val="16"/>
        </w:rPr>
        <w:br/>
        <w:t>│       ├── __init__.py</w:t>
      </w:r>
      <w:r>
        <w:rPr>
          <w:rFonts w:ascii="Consolas" w:hAnsi="Consolas"/>
          <w:color w:val="323232"/>
          <w:sz w:val="16"/>
        </w:rPr>
        <w:br/>
        <w:t>│       └── sync_worker.py      # Periodic &amp; on-demand sync jobs</w:t>
      </w:r>
      <w:r>
        <w:rPr>
          <w:rFonts w:ascii="Consolas" w:hAnsi="Consolas"/>
          <w:color w:val="323232"/>
          <w:sz w:val="16"/>
        </w:rPr>
        <w:br/>
        <w:t>│</w:t>
      </w:r>
      <w:r>
        <w:rPr>
          <w:rFonts w:ascii="Consolas" w:hAnsi="Consolas"/>
          <w:color w:val="323232"/>
          <w:sz w:val="16"/>
        </w:rPr>
        <w:br/>
        <w:t>├── alembic/                    # Database migrations</w:t>
      </w:r>
      <w:r>
        <w:rPr>
          <w:rFonts w:ascii="Consolas" w:hAnsi="Consolas"/>
          <w:color w:val="323232"/>
          <w:sz w:val="16"/>
        </w:rPr>
        <w:br/>
        <w:t>├── tests/</w:t>
      </w:r>
      <w:r>
        <w:rPr>
          <w:rFonts w:ascii="Consolas" w:hAnsi="Consolas"/>
          <w:color w:val="323232"/>
          <w:sz w:val="16"/>
        </w:rPr>
        <w:br/>
        <w:t>│   ├── test_auth.py</w:t>
      </w:r>
      <w:r>
        <w:rPr>
          <w:rFonts w:ascii="Consolas" w:hAnsi="Consolas"/>
          <w:color w:val="323232"/>
          <w:sz w:val="16"/>
        </w:rPr>
        <w:br/>
        <w:t>│   ├── test_products.py</w:t>
      </w:r>
      <w:r>
        <w:rPr>
          <w:rFonts w:ascii="Consolas" w:hAnsi="Consolas"/>
          <w:color w:val="323232"/>
          <w:sz w:val="16"/>
        </w:rPr>
        <w:br/>
        <w:t>│   └── test_sync.py</w:t>
      </w:r>
      <w:r>
        <w:rPr>
          <w:rFonts w:ascii="Consolas" w:hAnsi="Consolas"/>
          <w:color w:val="323232"/>
          <w:sz w:val="16"/>
        </w:rPr>
        <w:br/>
        <w:t>│</w:t>
      </w:r>
      <w:r>
        <w:rPr>
          <w:rFonts w:ascii="Consolas" w:hAnsi="Consolas"/>
          <w:color w:val="323232"/>
          <w:sz w:val="16"/>
        </w:rPr>
        <w:br/>
        <w:t>├── requirements.txt</w:t>
      </w:r>
      <w:r>
        <w:rPr>
          <w:rFonts w:ascii="Consolas" w:hAnsi="Consolas"/>
          <w:color w:val="323232"/>
          <w:sz w:val="16"/>
        </w:rPr>
        <w:br/>
        <w:t>├── Dockerfile                  # Opsional, kalo mau containerize</w:t>
      </w:r>
      <w:r>
        <w:rPr>
          <w:rFonts w:ascii="Consolas" w:hAnsi="Consolas"/>
          <w:color w:val="323232"/>
          <w:sz w:val="16"/>
        </w:rPr>
        <w:br/>
        <w:t>└── .env.example                # Template environment variables</w:t>
      </w:r>
      <w:r>
        <w:rPr>
          <w:rFonts w:ascii="Consolas" w:hAnsi="Consolas"/>
          <w:color w:val="323232"/>
          <w:sz w:val="16"/>
        </w:rPr>
        <w:br/>
      </w:r>
    </w:p>
    <w:p w14:paraId="4E6DC03B" w14:textId="77777777" w:rsidR="004568C8" w:rsidRDefault="00000000">
      <w:pPr>
        <w:pStyle w:val="Heading2"/>
      </w:pPr>
      <w:r>
        <w:lastRenderedPageBreak/>
        <w:t>3.2 Database Schema</w:t>
      </w:r>
    </w:p>
    <w:p w14:paraId="63746BBA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-- USERS</w:t>
      </w:r>
      <w:r>
        <w:rPr>
          <w:rFonts w:ascii="Consolas" w:hAnsi="Consolas"/>
          <w:color w:val="323232"/>
          <w:sz w:val="16"/>
        </w:rPr>
        <w:br/>
        <w:t>CREATE TABLE users (</w:t>
      </w:r>
      <w:r>
        <w:rPr>
          <w:rFonts w:ascii="Consolas" w:hAnsi="Consolas"/>
          <w:color w:val="323232"/>
          <w:sz w:val="16"/>
        </w:rPr>
        <w:br/>
        <w:t xml:space="preserve">    id          UUID PRIMARY KEY DEFAULT gen_random_uuid(),</w:t>
      </w:r>
      <w:r>
        <w:rPr>
          <w:rFonts w:ascii="Consolas" w:hAnsi="Consolas"/>
          <w:color w:val="323232"/>
          <w:sz w:val="16"/>
        </w:rPr>
        <w:br/>
        <w:t xml:space="preserve">    email       VARCHAR(255) UNIQUE NOT NULL,</w:t>
      </w:r>
      <w:r>
        <w:rPr>
          <w:rFonts w:ascii="Consolas" w:hAnsi="Consolas"/>
          <w:color w:val="323232"/>
          <w:sz w:val="16"/>
        </w:rPr>
        <w:br/>
        <w:t xml:space="preserve">    password_hash VARCHAR(255) NOT NULL,</w:t>
      </w:r>
      <w:r>
        <w:rPr>
          <w:rFonts w:ascii="Consolas" w:hAnsi="Consolas"/>
          <w:color w:val="323232"/>
          <w:sz w:val="16"/>
        </w:rPr>
        <w:br/>
        <w:t xml:space="preserve">    full_name   VARCHAR(255),</w:t>
      </w:r>
      <w:r>
        <w:rPr>
          <w:rFonts w:ascii="Consolas" w:hAnsi="Consolas"/>
          <w:color w:val="323232"/>
          <w:sz w:val="16"/>
        </w:rPr>
        <w:br/>
        <w:t xml:space="preserve">    whatsapp    VARCHAR(20),</w:t>
      </w:r>
      <w:r>
        <w:rPr>
          <w:rFonts w:ascii="Consolas" w:hAnsi="Consolas"/>
          <w:color w:val="323232"/>
          <w:sz w:val="16"/>
        </w:rPr>
        <w:br/>
        <w:t xml:space="preserve">    created_at  TIMESTAMP DEFAULT NOW()</w:t>
      </w:r>
      <w:r>
        <w:rPr>
          <w:rFonts w:ascii="Consolas" w:hAnsi="Consolas"/>
          <w:color w:val="323232"/>
          <w:sz w:val="16"/>
        </w:rPr>
        <w:br/>
        <w:t>);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-- SHOPS (toko user di tiap marketplace)</w:t>
      </w:r>
      <w:r>
        <w:rPr>
          <w:rFonts w:ascii="Consolas" w:hAnsi="Consolas"/>
          <w:color w:val="323232"/>
          <w:sz w:val="16"/>
        </w:rPr>
        <w:br/>
        <w:t>CREATE TABLE shops (</w:t>
      </w:r>
      <w:r>
        <w:rPr>
          <w:rFonts w:ascii="Consolas" w:hAnsi="Consolas"/>
          <w:color w:val="323232"/>
          <w:sz w:val="16"/>
        </w:rPr>
        <w:br/>
        <w:t xml:space="preserve">    id              UUID PRIMARY KEY DEFAULT gen_random_uuid(),</w:t>
      </w:r>
      <w:r>
        <w:rPr>
          <w:rFonts w:ascii="Consolas" w:hAnsi="Consolas"/>
          <w:color w:val="323232"/>
          <w:sz w:val="16"/>
        </w:rPr>
        <w:br/>
        <w:t xml:space="preserve">    user_id         UUID REFERENCES users(id),</w:t>
      </w:r>
      <w:r>
        <w:rPr>
          <w:rFonts w:ascii="Consolas" w:hAnsi="Consolas"/>
          <w:color w:val="323232"/>
          <w:sz w:val="16"/>
        </w:rPr>
        <w:br/>
        <w:t xml:space="preserve">    platform        VARCHAR(20) NOT NULL,  -- 'shopee', 'tokopedia', 'tiktok'</w:t>
      </w:r>
      <w:r>
        <w:rPr>
          <w:rFonts w:ascii="Consolas" w:hAnsi="Consolas"/>
          <w:color w:val="323232"/>
          <w:sz w:val="16"/>
        </w:rPr>
        <w:br/>
        <w:t xml:space="preserve">    shop_name       VARCHAR(255),</w:t>
      </w:r>
      <w:r>
        <w:rPr>
          <w:rFonts w:ascii="Consolas" w:hAnsi="Consolas"/>
          <w:color w:val="323232"/>
          <w:sz w:val="16"/>
        </w:rPr>
        <w:br/>
        <w:t xml:space="preserve">    access_token    TEXT,                   -- OAuth token (ENCRYPTED)</w:t>
      </w:r>
      <w:r>
        <w:rPr>
          <w:rFonts w:ascii="Consolas" w:hAnsi="Consolas"/>
          <w:color w:val="323232"/>
          <w:sz w:val="16"/>
        </w:rPr>
        <w:br/>
        <w:t xml:space="preserve">    refresh_token   TEXT,</w:t>
      </w:r>
      <w:r>
        <w:rPr>
          <w:rFonts w:ascii="Consolas" w:hAnsi="Consolas"/>
          <w:color w:val="323232"/>
          <w:sz w:val="16"/>
        </w:rPr>
        <w:br/>
        <w:t xml:space="preserve">    token_expires   TIMESTAMP,</w:t>
      </w:r>
      <w:r>
        <w:rPr>
          <w:rFonts w:ascii="Consolas" w:hAnsi="Consolas"/>
          <w:color w:val="323232"/>
          <w:sz w:val="16"/>
        </w:rPr>
        <w:br/>
        <w:t xml:space="preserve">    shop_id_on_platform VARCHAR(100),       -- Shopee shop_id / Tokopedia fs_id</w:t>
      </w:r>
      <w:r>
        <w:rPr>
          <w:rFonts w:ascii="Consolas" w:hAnsi="Consolas"/>
          <w:color w:val="323232"/>
          <w:sz w:val="16"/>
        </w:rPr>
        <w:br/>
        <w:t xml:space="preserve">    is_active       BOOLEAN DEFAULT TRUE,</w:t>
      </w:r>
      <w:r>
        <w:rPr>
          <w:rFonts w:ascii="Consolas" w:hAnsi="Consolas"/>
          <w:color w:val="323232"/>
          <w:sz w:val="16"/>
        </w:rPr>
        <w:br/>
        <w:t xml:space="preserve">    created_at      TIMESTAMP DEFAULT NOW()</w:t>
      </w:r>
      <w:r>
        <w:rPr>
          <w:rFonts w:ascii="Consolas" w:hAnsi="Consolas"/>
          <w:color w:val="323232"/>
          <w:sz w:val="16"/>
        </w:rPr>
        <w:br/>
        <w:t>);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-- PRODUCTS (master data — source of truth)</w:t>
      </w:r>
      <w:r>
        <w:rPr>
          <w:rFonts w:ascii="Consolas" w:hAnsi="Consolas"/>
          <w:color w:val="323232"/>
          <w:sz w:val="16"/>
        </w:rPr>
        <w:br/>
        <w:t>CREATE TABLE products (</w:t>
      </w:r>
      <w:r>
        <w:rPr>
          <w:rFonts w:ascii="Consolas" w:hAnsi="Consolas"/>
          <w:color w:val="323232"/>
          <w:sz w:val="16"/>
        </w:rPr>
        <w:br/>
        <w:t xml:space="preserve">    id              UUID PRIMARY KEY DEFAULT gen_random_uuid(),</w:t>
      </w:r>
      <w:r>
        <w:rPr>
          <w:rFonts w:ascii="Consolas" w:hAnsi="Consolas"/>
          <w:color w:val="323232"/>
          <w:sz w:val="16"/>
        </w:rPr>
        <w:br/>
        <w:t xml:space="preserve">    user_id         UUID REFERENCES users(id),</w:t>
      </w:r>
      <w:r>
        <w:rPr>
          <w:rFonts w:ascii="Consolas" w:hAnsi="Consolas"/>
          <w:color w:val="323232"/>
          <w:sz w:val="16"/>
        </w:rPr>
        <w:br/>
        <w:t xml:space="preserve">    sku             VARCHAR(100),</w:t>
      </w:r>
      <w:r>
        <w:rPr>
          <w:rFonts w:ascii="Consolas" w:hAnsi="Consolas"/>
          <w:color w:val="323232"/>
          <w:sz w:val="16"/>
        </w:rPr>
        <w:br/>
        <w:t xml:space="preserve">    name            VARCHAR(500) NOT NULL,</w:t>
      </w:r>
      <w:r>
        <w:rPr>
          <w:rFonts w:ascii="Consolas" w:hAnsi="Consolas"/>
          <w:color w:val="323232"/>
          <w:sz w:val="16"/>
        </w:rPr>
        <w:br/>
        <w:t xml:space="preserve">    description     TEXT,</w:t>
      </w:r>
      <w:r>
        <w:rPr>
          <w:rFonts w:ascii="Consolas" w:hAnsi="Consolas"/>
          <w:color w:val="323232"/>
          <w:sz w:val="16"/>
        </w:rPr>
        <w:br/>
        <w:t xml:space="preserve">    price           DECIMAL(12,2),</w:t>
      </w:r>
      <w:r>
        <w:rPr>
          <w:rFonts w:ascii="Consolas" w:hAnsi="Consolas"/>
          <w:color w:val="323232"/>
          <w:sz w:val="16"/>
        </w:rPr>
        <w:br/>
        <w:t xml:space="preserve">    current_stock   INTEGER DEFAULT 0,      -- &lt;&lt;&lt; INI YG DISYNC</w:t>
      </w:r>
      <w:r>
        <w:rPr>
          <w:rFonts w:ascii="Consolas" w:hAnsi="Consolas"/>
          <w:color w:val="323232"/>
          <w:sz w:val="16"/>
        </w:rPr>
        <w:br/>
        <w:t xml:space="preserve">    min_stock_alert INTEGER DEFAULT 5,       -- notifikasi kalo stok &lt;= ini</w:t>
      </w:r>
      <w:r>
        <w:rPr>
          <w:rFonts w:ascii="Consolas" w:hAnsi="Consolas"/>
          <w:color w:val="323232"/>
          <w:sz w:val="16"/>
        </w:rPr>
        <w:br/>
        <w:t xml:space="preserve">    image_url       TEXT,</w:t>
      </w:r>
      <w:r>
        <w:rPr>
          <w:rFonts w:ascii="Consolas" w:hAnsi="Consolas"/>
          <w:color w:val="323232"/>
          <w:sz w:val="16"/>
        </w:rPr>
        <w:br/>
        <w:t xml:space="preserve">    created_at      TIMESTAMP DEFAULT NOW(),</w:t>
      </w:r>
      <w:r>
        <w:rPr>
          <w:rFonts w:ascii="Consolas" w:hAnsi="Consolas"/>
          <w:color w:val="323232"/>
          <w:sz w:val="16"/>
        </w:rPr>
        <w:br/>
        <w:t xml:space="preserve">    updated_at      TIMESTAMP DEFAULT NOW()</w:t>
      </w:r>
      <w:r>
        <w:rPr>
          <w:rFonts w:ascii="Consolas" w:hAnsi="Consolas"/>
          <w:color w:val="323232"/>
          <w:sz w:val="16"/>
        </w:rPr>
        <w:br/>
        <w:t>);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-- PRODUCT-PLATFORM mapping (1 produk bisa ada di banyak platform)</w:t>
      </w:r>
      <w:r>
        <w:rPr>
          <w:rFonts w:ascii="Consolas" w:hAnsi="Consolas"/>
          <w:color w:val="323232"/>
          <w:sz w:val="16"/>
        </w:rPr>
        <w:br/>
        <w:t>CREATE TABLE product_platforms (</w:t>
      </w:r>
      <w:r>
        <w:rPr>
          <w:rFonts w:ascii="Consolas" w:hAnsi="Consolas"/>
          <w:color w:val="323232"/>
          <w:sz w:val="16"/>
        </w:rPr>
        <w:br/>
        <w:t xml:space="preserve">    id              UUID PRIMARY KEY DEFAULT gen_random_uuid(),</w:t>
      </w:r>
      <w:r>
        <w:rPr>
          <w:rFonts w:ascii="Consolas" w:hAnsi="Consolas"/>
          <w:color w:val="323232"/>
          <w:sz w:val="16"/>
        </w:rPr>
        <w:br/>
        <w:t xml:space="preserve">    product_id      UUID REFERENCES products(id),</w:t>
      </w:r>
      <w:r>
        <w:rPr>
          <w:rFonts w:ascii="Consolas" w:hAnsi="Consolas"/>
          <w:color w:val="323232"/>
          <w:sz w:val="16"/>
        </w:rPr>
        <w:br/>
        <w:t xml:space="preserve">    shop_id         UUID REFERENCES shops(id),</w:t>
      </w:r>
      <w:r>
        <w:rPr>
          <w:rFonts w:ascii="Consolas" w:hAnsi="Consolas"/>
          <w:color w:val="323232"/>
          <w:sz w:val="16"/>
        </w:rPr>
        <w:br/>
        <w:t xml:space="preserve">    platform_item_id VARCHAR(100),          -- ID produk di platform</w:t>
      </w:r>
      <w:r>
        <w:rPr>
          <w:rFonts w:ascii="Consolas" w:hAnsi="Consolas"/>
          <w:color w:val="323232"/>
          <w:sz w:val="16"/>
        </w:rPr>
        <w:br/>
        <w:t xml:space="preserve">    platform_stock  INTEGER,                -- stok menurut platform</w:t>
      </w:r>
      <w:r>
        <w:rPr>
          <w:rFonts w:ascii="Consolas" w:hAnsi="Consolas"/>
          <w:color w:val="323232"/>
          <w:sz w:val="16"/>
        </w:rPr>
        <w:br/>
        <w:t xml:space="preserve">    last_synced_at  TIMESTAMP,</w:t>
      </w:r>
      <w:r>
        <w:rPr>
          <w:rFonts w:ascii="Consolas" w:hAnsi="Consolas"/>
          <w:color w:val="323232"/>
          <w:sz w:val="16"/>
        </w:rPr>
        <w:br/>
        <w:t xml:space="preserve">    sync_status     VARCHAR(20) DEFAULT 'pending'  -- pending/synced/error</w:t>
      </w:r>
      <w:r>
        <w:rPr>
          <w:rFonts w:ascii="Consolas" w:hAnsi="Consolas"/>
          <w:color w:val="323232"/>
          <w:sz w:val="16"/>
        </w:rPr>
        <w:br/>
        <w:t>);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-- STOCK HISTORY (audit trail)</w:t>
      </w:r>
      <w:r>
        <w:rPr>
          <w:rFonts w:ascii="Consolas" w:hAnsi="Consolas"/>
          <w:color w:val="323232"/>
          <w:sz w:val="16"/>
        </w:rPr>
        <w:br/>
        <w:t>CREATE TABLE stock_history (</w:t>
      </w:r>
      <w:r>
        <w:rPr>
          <w:rFonts w:ascii="Consolas" w:hAnsi="Consolas"/>
          <w:color w:val="323232"/>
          <w:sz w:val="16"/>
        </w:rPr>
        <w:br/>
        <w:t xml:space="preserve">    id              UUID PRIMARY KEY DEFAULT gen_random_uuid(),</w:t>
      </w:r>
      <w:r>
        <w:rPr>
          <w:rFonts w:ascii="Consolas" w:hAnsi="Consolas"/>
          <w:color w:val="323232"/>
          <w:sz w:val="16"/>
        </w:rPr>
        <w:br/>
        <w:t xml:space="preserve">    product_id      UUID REFERENCES products(id),</w:t>
      </w:r>
      <w:r>
        <w:rPr>
          <w:rFonts w:ascii="Consolas" w:hAnsi="Consolas"/>
          <w:color w:val="323232"/>
          <w:sz w:val="16"/>
        </w:rPr>
        <w:br/>
        <w:t xml:space="preserve">    old_stock       INTEGER,</w:t>
      </w:r>
      <w:r>
        <w:rPr>
          <w:rFonts w:ascii="Consolas" w:hAnsi="Consolas"/>
          <w:color w:val="323232"/>
          <w:sz w:val="16"/>
        </w:rPr>
        <w:br/>
        <w:t xml:space="preserve">    new_stock       INTEGER,</w:t>
      </w:r>
      <w:r>
        <w:rPr>
          <w:rFonts w:ascii="Consolas" w:hAnsi="Consolas"/>
          <w:color w:val="323232"/>
          <w:sz w:val="16"/>
        </w:rPr>
        <w:br/>
        <w:t xml:space="preserve">    change_reason   VARCHAR(100),           -- 'manual_update', 'sale', 'sync'</w:t>
      </w:r>
      <w:r>
        <w:rPr>
          <w:rFonts w:ascii="Consolas" w:hAnsi="Consolas"/>
          <w:color w:val="323232"/>
          <w:sz w:val="16"/>
        </w:rPr>
        <w:br/>
        <w:t xml:space="preserve">    platform        VARCHAR(20),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lastRenderedPageBreak/>
        <w:t xml:space="preserve">    created_at      TIMESTAMP DEFAULT NOW()</w:t>
      </w:r>
      <w:r>
        <w:rPr>
          <w:rFonts w:ascii="Consolas" w:hAnsi="Consolas"/>
          <w:color w:val="323232"/>
          <w:sz w:val="16"/>
        </w:rPr>
        <w:br/>
        <w:t>);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-- SYNC LOGS (debugging &amp; monitoring)</w:t>
      </w:r>
      <w:r>
        <w:rPr>
          <w:rFonts w:ascii="Consolas" w:hAnsi="Consolas"/>
          <w:color w:val="323232"/>
          <w:sz w:val="16"/>
        </w:rPr>
        <w:br/>
        <w:t>CREATE TABLE sync_logs (</w:t>
      </w:r>
      <w:r>
        <w:rPr>
          <w:rFonts w:ascii="Consolas" w:hAnsi="Consolas"/>
          <w:color w:val="323232"/>
          <w:sz w:val="16"/>
        </w:rPr>
        <w:br/>
        <w:t xml:space="preserve">    id              UUID PRIMARY KEY DEFAULT gen_random_uuid(),</w:t>
      </w:r>
      <w:r>
        <w:rPr>
          <w:rFonts w:ascii="Consolas" w:hAnsi="Consolas"/>
          <w:color w:val="323232"/>
          <w:sz w:val="16"/>
        </w:rPr>
        <w:br/>
        <w:t xml:space="preserve">    shop_id         UUID REFERENCES shops(id),</w:t>
      </w:r>
      <w:r>
        <w:rPr>
          <w:rFonts w:ascii="Consolas" w:hAnsi="Consolas"/>
          <w:color w:val="323232"/>
          <w:sz w:val="16"/>
        </w:rPr>
        <w:br/>
        <w:t xml:space="preserve">    platform        VARCHAR(20),</w:t>
      </w:r>
      <w:r>
        <w:rPr>
          <w:rFonts w:ascii="Consolas" w:hAnsi="Consolas"/>
          <w:color w:val="323232"/>
          <w:sz w:val="16"/>
        </w:rPr>
        <w:br/>
        <w:t xml:space="preserve">    action          VARCHAR(50),             -- 'push_stock', 'pull_order', etc</w:t>
      </w:r>
      <w:r>
        <w:rPr>
          <w:rFonts w:ascii="Consolas" w:hAnsi="Consolas"/>
          <w:color w:val="323232"/>
          <w:sz w:val="16"/>
        </w:rPr>
        <w:br/>
        <w:t xml:space="preserve">    status          VARCHAR(20),             -- 'success', 'error'</w:t>
      </w:r>
      <w:r>
        <w:rPr>
          <w:rFonts w:ascii="Consolas" w:hAnsi="Consolas"/>
          <w:color w:val="323232"/>
          <w:sz w:val="16"/>
        </w:rPr>
        <w:br/>
        <w:t xml:space="preserve">    details         JSONB,</w:t>
      </w:r>
      <w:r>
        <w:rPr>
          <w:rFonts w:ascii="Consolas" w:hAnsi="Consolas"/>
          <w:color w:val="323232"/>
          <w:sz w:val="16"/>
        </w:rPr>
        <w:br/>
        <w:t xml:space="preserve">    created_at      TIMESTAMP DEFAULT NOW()</w:t>
      </w:r>
      <w:r>
        <w:rPr>
          <w:rFonts w:ascii="Consolas" w:hAnsi="Consolas"/>
          <w:color w:val="323232"/>
          <w:sz w:val="16"/>
        </w:rPr>
        <w:br/>
        <w:t>);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-- INDEXES</w:t>
      </w:r>
      <w:r>
        <w:rPr>
          <w:rFonts w:ascii="Consolas" w:hAnsi="Consolas"/>
          <w:color w:val="323232"/>
          <w:sz w:val="16"/>
        </w:rPr>
        <w:br/>
        <w:t>CREATE INDEX idx_products_user ON products(user_id);</w:t>
      </w:r>
      <w:r>
        <w:rPr>
          <w:rFonts w:ascii="Consolas" w:hAnsi="Consolas"/>
          <w:color w:val="323232"/>
          <w:sz w:val="16"/>
        </w:rPr>
        <w:br/>
        <w:t>CREATE INDEX idx_product_platforms_product ON product_platforms(product_id);</w:t>
      </w:r>
      <w:r>
        <w:rPr>
          <w:rFonts w:ascii="Consolas" w:hAnsi="Consolas"/>
          <w:color w:val="323232"/>
          <w:sz w:val="16"/>
        </w:rPr>
        <w:br/>
        <w:t>CREATE INDEX idx_sync_logs_shop ON sync_logs(shop_id, created_at DESC);</w:t>
      </w:r>
      <w:r>
        <w:rPr>
          <w:rFonts w:ascii="Consolas" w:hAnsi="Consolas"/>
          <w:color w:val="323232"/>
          <w:sz w:val="16"/>
        </w:rPr>
        <w:br/>
        <w:t>CREATE INDEX idx_stock_history_product ON stock_history(product_id, created_at DESC);</w:t>
      </w:r>
      <w:r>
        <w:rPr>
          <w:rFonts w:ascii="Consolas" w:hAnsi="Consolas"/>
          <w:color w:val="323232"/>
          <w:sz w:val="16"/>
        </w:rPr>
        <w:br/>
      </w:r>
    </w:p>
    <w:p w14:paraId="0455A5AD" w14:textId="77777777" w:rsidR="004568C8" w:rsidRDefault="00000000">
      <w:pPr>
        <w:pStyle w:val="Heading2"/>
      </w:pPr>
      <w:r>
        <w:t>3.3 Flow: Update Stok Manual → Sync ke Marketplace</w:t>
      </w:r>
    </w:p>
    <w:p w14:paraId="64C18EEC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br/>
        <w:t>SELLER                     BACKEND API              SYNC ENGINE            MARKETPLACE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PUT /api/products/123     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{stock: 25}               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│───────────────────────────►│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1. Update PostgreSQL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products.stock=25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2. Insert ke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stock_history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3. Enqueue sync job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│──────────────────────► │                      │</w:t>
      </w:r>
      <w:r>
        <w:rPr>
          <w:rFonts w:ascii="Consolas" w:hAnsi="Consolas"/>
          <w:color w:val="323232"/>
          <w:sz w:val="16"/>
        </w:rPr>
        <w:br/>
        <w:t xml:space="preserve">  │  200 OK                    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│◄───────────────────────────│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4. Get shops utk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produk ini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5. Parallel calls: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│─────────────────────►│ Shopee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UpdateItemStock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│◄─────────────────────│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│─────────────────────►│ Tokopedia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UpdateProduct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│◄─────────────────────│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6. Update   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sync_logs        │</w:t>
      </w:r>
      <w:r>
        <w:rPr>
          <w:rFonts w:ascii="Consolas" w:hAnsi="Consolas"/>
          <w:color w:val="323232"/>
          <w:sz w:val="16"/>
        </w:rPr>
        <w:br/>
        <w:t xml:space="preserve">  │                            │                        │     product_platforms│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WAKTU TOTAL: ~1-3 detik (async, seller ga nunggu sync selesai)</w:t>
      </w:r>
      <w:r>
        <w:rPr>
          <w:rFonts w:ascii="Consolas" w:hAnsi="Consolas"/>
          <w:color w:val="323232"/>
          <w:sz w:val="16"/>
        </w:rPr>
        <w:br/>
      </w:r>
    </w:p>
    <w:p w14:paraId="7094F2F6" w14:textId="77777777" w:rsidR="004568C8" w:rsidRDefault="00000000">
      <w:pPr>
        <w:pStyle w:val="Heading2"/>
      </w:pPr>
      <w:r>
        <w:lastRenderedPageBreak/>
        <w:t>3.4 Flow: Penjualan Otomatis → Stok Berkurang</w:t>
      </w:r>
    </w:p>
    <w:p w14:paraId="1D39B18B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br/>
        <w:t>MARKETPLACE WEBHOOK        BACKEND API              DATABASE              SYNC ENGINE</w:t>
      </w:r>
      <w:r>
        <w:rPr>
          <w:rFonts w:ascii="Consolas" w:hAnsi="Consolas"/>
          <w:color w:val="323232"/>
          <w:sz w:val="16"/>
        </w:rPr>
        <w:br/>
        <w:t xml:space="preserve">       │                        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POST /api/webhooks     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{event: "order_new",   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platform: "shopee",   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item_id: "xxx",       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qty: 2}               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│───────────────────────►│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1. Cari product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   by platform_item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│─────────────────────►│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│◄─────────────────────│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2. Kurangi stok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│─────────────────────►│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products.stock -= 2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│◄─────────────────────│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3. Catat history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│─────────────────────►│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│◄─────────────────────│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               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4. Trigger sync    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   ke platform lain  │                      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│──────────────────────────────────────────►│</w:t>
      </w:r>
      <w:r>
        <w:rPr>
          <w:rFonts w:ascii="Consolas" w:hAnsi="Consolas"/>
          <w:color w:val="323232"/>
          <w:sz w:val="16"/>
        </w:rPr>
        <w:br/>
        <w:t xml:space="preserve">       │                        │                      │     Push stok baru  │</w:t>
      </w:r>
      <w:r>
        <w:rPr>
          <w:rFonts w:ascii="Consolas" w:hAnsi="Consolas"/>
          <w:color w:val="323232"/>
          <w:sz w:val="16"/>
        </w:rPr>
        <w:br/>
        <w:t xml:space="preserve">       │  200 OK                │                      │     ke Tokopedia,    │</w:t>
      </w:r>
      <w:r>
        <w:rPr>
          <w:rFonts w:ascii="Consolas" w:hAnsi="Consolas"/>
          <w:color w:val="323232"/>
          <w:sz w:val="16"/>
        </w:rPr>
        <w:br/>
        <w:t xml:space="preserve">       │◄───────────────────────│                      │     TikTok Shop      │</w:t>
      </w:r>
      <w:r>
        <w:rPr>
          <w:rFonts w:ascii="Consolas" w:hAnsi="Consolas"/>
          <w:color w:val="323232"/>
          <w:sz w:val="16"/>
        </w:rPr>
        <w:br/>
      </w:r>
    </w:p>
    <w:p w14:paraId="495CE3CF" w14:textId="77777777" w:rsidR="004568C8" w:rsidRDefault="00000000">
      <w:r>
        <w:br w:type="page"/>
      </w:r>
    </w:p>
    <w:p w14:paraId="0B9C4C87" w14:textId="77777777" w:rsidR="004568C8" w:rsidRDefault="00000000">
      <w:pPr>
        <w:pStyle w:val="Heading1"/>
      </w:pPr>
      <w:r>
        <w:lastRenderedPageBreak/>
        <w:t>4. ARSITEKTUR FRONTEND — DETAIL</w:t>
      </w:r>
    </w:p>
    <w:p w14:paraId="06307FBC" w14:textId="77777777" w:rsidR="004568C8" w:rsidRDefault="00000000">
      <w:pPr>
        <w:pStyle w:val="Heading2"/>
      </w:pPr>
      <w:r>
        <w:t>4.1 Struktur Folder Frontend</w:t>
      </w:r>
    </w:p>
    <w:p w14:paraId="0DA0F49D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stocksync-frontend/</w:t>
      </w:r>
      <w:r>
        <w:rPr>
          <w:rFonts w:ascii="Consolas" w:hAnsi="Consolas"/>
          <w:color w:val="323232"/>
          <w:sz w:val="16"/>
        </w:rPr>
        <w:br/>
        <w:t>├── public/</w:t>
      </w:r>
      <w:r>
        <w:rPr>
          <w:rFonts w:ascii="Consolas" w:hAnsi="Consolas"/>
          <w:color w:val="323232"/>
          <w:sz w:val="16"/>
        </w:rPr>
        <w:br/>
        <w:t>│   ├── manifest.json          # PWA manifest</w:t>
      </w:r>
      <w:r>
        <w:rPr>
          <w:rFonts w:ascii="Consolas" w:hAnsi="Consolas"/>
          <w:color w:val="323232"/>
          <w:sz w:val="16"/>
        </w:rPr>
        <w:br/>
        <w:t>│   ├── icon-192.png</w:t>
      </w:r>
      <w:r>
        <w:rPr>
          <w:rFonts w:ascii="Consolas" w:hAnsi="Consolas"/>
          <w:color w:val="323232"/>
          <w:sz w:val="16"/>
        </w:rPr>
        <w:br/>
        <w:t>│   ├── icon-512.png</w:t>
      </w:r>
      <w:r>
        <w:rPr>
          <w:rFonts w:ascii="Consolas" w:hAnsi="Consolas"/>
          <w:color w:val="323232"/>
          <w:sz w:val="16"/>
        </w:rPr>
        <w:br/>
        <w:t>│   └── robots.txt</w:t>
      </w:r>
      <w:r>
        <w:rPr>
          <w:rFonts w:ascii="Consolas" w:hAnsi="Consolas"/>
          <w:color w:val="323232"/>
          <w:sz w:val="16"/>
        </w:rPr>
        <w:br/>
        <w:t>│</w:t>
      </w:r>
      <w:r>
        <w:rPr>
          <w:rFonts w:ascii="Consolas" w:hAnsi="Consolas"/>
          <w:color w:val="323232"/>
          <w:sz w:val="16"/>
        </w:rPr>
        <w:br/>
        <w:t>├── src/</w:t>
      </w:r>
      <w:r>
        <w:rPr>
          <w:rFonts w:ascii="Consolas" w:hAnsi="Consolas"/>
          <w:color w:val="323232"/>
          <w:sz w:val="16"/>
        </w:rPr>
        <w:br/>
        <w:t>│   ├── app/                   # Next.js App Router</w:t>
      </w:r>
      <w:r>
        <w:rPr>
          <w:rFonts w:ascii="Consolas" w:hAnsi="Consolas"/>
          <w:color w:val="323232"/>
          <w:sz w:val="16"/>
        </w:rPr>
        <w:br/>
        <w:t>│   │   ├── layout.tsx         # Root layout ( font, metadata)</w:t>
      </w:r>
      <w:r>
        <w:rPr>
          <w:rFonts w:ascii="Consolas" w:hAnsi="Consolas"/>
          <w:color w:val="323232"/>
          <w:sz w:val="16"/>
        </w:rPr>
        <w:br/>
        <w:t>│   │   ├── page.tsx           # Landing page (before login)</w:t>
      </w:r>
      <w:r>
        <w:rPr>
          <w:rFonts w:ascii="Consolas" w:hAnsi="Consolas"/>
          <w:color w:val="323232"/>
          <w:sz w:val="16"/>
        </w:rPr>
        <w:br/>
        <w:t>│   │   │</w:t>
      </w:r>
      <w:r>
        <w:rPr>
          <w:rFonts w:ascii="Consolas" w:hAnsi="Consolas"/>
          <w:color w:val="323232"/>
          <w:sz w:val="16"/>
        </w:rPr>
        <w:br/>
        <w:t>│   │   ├── dashboard/         # Protected routes</w:t>
      </w:r>
      <w:r>
        <w:rPr>
          <w:rFonts w:ascii="Consolas" w:hAnsi="Consolas"/>
          <w:color w:val="323232"/>
          <w:sz w:val="16"/>
        </w:rPr>
        <w:br/>
        <w:t>│   │   │   ├── layout.tsx     # Dashboard layout (sidebar, header)</w:t>
      </w:r>
      <w:r>
        <w:rPr>
          <w:rFonts w:ascii="Consolas" w:hAnsi="Consolas"/>
          <w:color w:val="323232"/>
          <w:sz w:val="16"/>
        </w:rPr>
        <w:br/>
        <w:t>│   │   │   ├── page.tsx       # Main dashboard — ringkasan</w:t>
      </w:r>
      <w:r>
        <w:rPr>
          <w:rFonts w:ascii="Consolas" w:hAnsi="Consolas"/>
          <w:color w:val="323232"/>
          <w:sz w:val="16"/>
        </w:rPr>
        <w:br/>
        <w:t>│   │   │   ├── products/      # Manajemen produk</w:t>
      </w:r>
      <w:r>
        <w:rPr>
          <w:rFonts w:ascii="Consolas" w:hAnsi="Consolas"/>
          <w:color w:val="323232"/>
          <w:sz w:val="16"/>
        </w:rPr>
        <w:br/>
        <w:t>│   │   │   │   ├── page.tsx   # Daftar semua produk + stok</w:t>
      </w:r>
      <w:r>
        <w:rPr>
          <w:rFonts w:ascii="Consolas" w:hAnsi="Consolas"/>
          <w:color w:val="323232"/>
          <w:sz w:val="16"/>
        </w:rPr>
        <w:br/>
        <w:t>│   │   │   │   └── [id]/      # Detail/edit per produk</w:t>
      </w:r>
      <w:r>
        <w:rPr>
          <w:rFonts w:ascii="Consolas" w:hAnsi="Consolas"/>
          <w:color w:val="323232"/>
          <w:sz w:val="16"/>
        </w:rPr>
        <w:br/>
        <w:t>│   │   │   ├── sync/          # Monitoring sync</w:t>
      </w:r>
      <w:r>
        <w:rPr>
          <w:rFonts w:ascii="Consolas" w:hAnsi="Consolas"/>
          <w:color w:val="323232"/>
          <w:sz w:val="16"/>
        </w:rPr>
        <w:br/>
        <w:t>│   │   │   │   └── page.tsx   # Log sync, status, error</w:t>
      </w:r>
      <w:r>
        <w:rPr>
          <w:rFonts w:ascii="Consolas" w:hAnsi="Consolas"/>
          <w:color w:val="323232"/>
          <w:sz w:val="16"/>
        </w:rPr>
        <w:br/>
        <w:t>│   │   │   └── settings/      # Pengaturan toko</w:t>
      </w:r>
      <w:r>
        <w:rPr>
          <w:rFonts w:ascii="Consolas" w:hAnsi="Consolas"/>
          <w:color w:val="323232"/>
          <w:sz w:val="16"/>
        </w:rPr>
        <w:br/>
        <w:t>│   │   │       └── page.tsx   # Connect/disconnect marketplace</w:t>
      </w:r>
      <w:r>
        <w:rPr>
          <w:rFonts w:ascii="Consolas" w:hAnsi="Consolas"/>
          <w:color w:val="323232"/>
          <w:sz w:val="16"/>
        </w:rPr>
        <w:br/>
        <w:t>│   │   │</w:t>
      </w:r>
      <w:r>
        <w:rPr>
          <w:rFonts w:ascii="Consolas" w:hAnsi="Consolas"/>
          <w:color w:val="323232"/>
          <w:sz w:val="16"/>
        </w:rPr>
        <w:br/>
        <w:t>│   │   └── auth/</w:t>
      </w:r>
      <w:r>
        <w:rPr>
          <w:rFonts w:ascii="Consolas" w:hAnsi="Consolas"/>
          <w:color w:val="323232"/>
          <w:sz w:val="16"/>
        </w:rPr>
        <w:br/>
        <w:t>│   │       ├── login/page.tsx</w:t>
      </w:r>
      <w:r>
        <w:rPr>
          <w:rFonts w:ascii="Consolas" w:hAnsi="Consolas"/>
          <w:color w:val="323232"/>
          <w:sz w:val="16"/>
        </w:rPr>
        <w:br/>
        <w:t>│   │       └── register/page.tsx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├── components/            # Reusable UI components</w:t>
      </w:r>
      <w:r>
        <w:rPr>
          <w:rFonts w:ascii="Consolas" w:hAnsi="Consolas"/>
          <w:color w:val="323232"/>
          <w:sz w:val="16"/>
        </w:rPr>
        <w:br/>
        <w:t>│   │   ├── ui/                # shadcn/ui components</w:t>
      </w:r>
      <w:r>
        <w:rPr>
          <w:rFonts w:ascii="Consolas" w:hAnsi="Consolas"/>
          <w:color w:val="323232"/>
          <w:sz w:val="16"/>
        </w:rPr>
        <w:br/>
        <w:t>│   │   ├── StockBadge.tsx     # Indikator stok (merah/kuning/hijau)</w:t>
      </w:r>
      <w:r>
        <w:rPr>
          <w:rFonts w:ascii="Consolas" w:hAnsi="Consolas"/>
          <w:color w:val="323232"/>
          <w:sz w:val="16"/>
        </w:rPr>
        <w:br/>
        <w:t>│   │   ├── SyncStatus.tsx     # Status sync per platform</w:t>
      </w:r>
      <w:r>
        <w:rPr>
          <w:rFonts w:ascii="Consolas" w:hAnsi="Consolas"/>
          <w:color w:val="323232"/>
          <w:sz w:val="16"/>
        </w:rPr>
        <w:br/>
        <w:t>│   │   ├── ProductCard.tsx    # Card produk mobile-friendly</w:t>
      </w:r>
      <w:r>
        <w:rPr>
          <w:rFonts w:ascii="Consolas" w:hAnsi="Consolas"/>
          <w:color w:val="323232"/>
          <w:sz w:val="16"/>
        </w:rPr>
        <w:br/>
        <w:t>│   │   └── AddProductDialog.tsx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├── hooks/                 # Custom React hooks</w:t>
      </w:r>
      <w:r>
        <w:rPr>
          <w:rFonts w:ascii="Consolas" w:hAnsi="Consolas"/>
          <w:color w:val="323232"/>
          <w:sz w:val="16"/>
        </w:rPr>
        <w:br/>
        <w:t>│   │   ├── useProducts.ts     # TanStack Query hooks</w:t>
      </w:r>
      <w:r>
        <w:rPr>
          <w:rFonts w:ascii="Consolas" w:hAnsi="Consolas"/>
          <w:color w:val="323232"/>
          <w:sz w:val="16"/>
        </w:rPr>
        <w:br/>
        <w:t>│   │   ├── useSync.ts</w:t>
      </w:r>
      <w:r>
        <w:rPr>
          <w:rFonts w:ascii="Consolas" w:hAnsi="Consolas"/>
          <w:color w:val="323232"/>
          <w:sz w:val="16"/>
        </w:rPr>
        <w:br/>
        <w:t>│   │   └── useAuth.ts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├── lib/                   # Utilities</w:t>
      </w:r>
      <w:r>
        <w:rPr>
          <w:rFonts w:ascii="Consolas" w:hAnsi="Consolas"/>
          <w:color w:val="323232"/>
          <w:sz w:val="16"/>
        </w:rPr>
        <w:br/>
        <w:t>│   │   ├── api.ts             # Axios/fetch wrapper</w:t>
      </w:r>
      <w:r>
        <w:rPr>
          <w:rFonts w:ascii="Consolas" w:hAnsi="Consolas"/>
          <w:color w:val="323232"/>
          <w:sz w:val="16"/>
        </w:rPr>
        <w:br/>
        <w:t>│   │   ├── auth.ts            # Token management</w:t>
      </w:r>
      <w:r>
        <w:rPr>
          <w:rFonts w:ascii="Consolas" w:hAnsi="Consolas"/>
          <w:color w:val="323232"/>
          <w:sz w:val="16"/>
        </w:rPr>
        <w:br/>
        <w:t>│   │   └── constants.ts       # Platform names, status enums</w:t>
      </w:r>
      <w:r>
        <w:rPr>
          <w:rFonts w:ascii="Consolas" w:hAnsi="Consolas"/>
          <w:color w:val="323232"/>
          <w:sz w:val="16"/>
        </w:rPr>
        <w:br/>
        <w:t>│   │</w:t>
      </w:r>
      <w:r>
        <w:rPr>
          <w:rFonts w:ascii="Consolas" w:hAnsi="Consolas"/>
          <w:color w:val="323232"/>
          <w:sz w:val="16"/>
        </w:rPr>
        <w:br/>
        <w:t>│   └── types/                 # TypeScript types</w:t>
      </w:r>
      <w:r>
        <w:rPr>
          <w:rFonts w:ascii="Consolas" w:hAnsi="Consolas"/>
          <w:color w:val="323232"/>
          <w:sz w:val="16"/>
        </w:rPr>
        <w:br/>
        <w:t>│       ├── product.ts</w:t>
      </w:r>
      <w:r>
        <w:rPr>
          <w:rFonts w:ascii="Consolas" w:hAnsi="Consolas"/>
          <w:color w:val="323232"/>
          <w:sz w:val="16"/>
        </w:rPr>
        <w:br/>
        <w:t>│       ├── shop.ts</w:t>
      </w:r>
      <w:r>
        <w:rPr>
          <w:rFonts w:ascii="Consolas" w:hAnsi="Consolas"/>
          <w:color w:val="323232"/>
          <w:sz w:val="16"/>
        </w:rPr>
        <w:br/>
        <w:t>│       └── sync.ts</w:t>
      </w:r>
      <w:r>
        <w:rPr>
          <w:rFonts w:ascii="Consolas" w:hAnsi="Consolas"/>
          <w:color w:val="323232"/>
          <w:sz w:val="16"/>
        </w:rPr>
        <w:br/>
        <w:t>│</w:t>
      </w:r>
      <w:r>
        <w:rPr>
          <w:rFonts w:ascii="Consolas" w:hAnsi="Consolas"/>
          <w:color w:val="323232"/>
          <w:sz w:val="16"/>
        </w:rPr>
        <w:br/>
        <w:t>├── tailwind.config.ts</w:t>
      </w:r>
      <w:r>
        <w:rPr>
          <w:rFonts w:ascii="Consolas" w:hAnsi="Consolas"/>
          <w:color w:val="323232"/>
          <w:sz w:val="16"/>
        </w:rPr>
        <w:br/>
        <w:t>├── next.config.js</w:t>
      </w:r>
      <w:r>
        <w:rPr>
          <w:rFonts w:ascii="Consolas" w:hAnsi="Consolas"/>
          <w:color w:val="323232"/>
          <w:sz w:val="16"/>
        </w:rPr>
        <w:br/>
        <w:t>├── package.json</w:t>
      </w:r>
      <w:r>
        <w:rPr>
          <w:rFonts w:ascii="Consolas" w:hAnsi="Consolas"/>
          <w:color w:val="323232"/>
          <w:sz w:val="16"/>
        </w:rPr>
        <w:br/>
        <w:t>└── .env.local</w:t>
      </w:r>
      <w:r>
        <w:rPr>
          <w:rFonts w:ascii="Consolas" w:hAnsi="Consolas"/>
          <w:color w:val="323232"/>
          <w:sz w:val="16"/>
        </w:rPr>
        <w:br/>
      </w:r>
    </w:p>
    <w:p w14:paraId="72D4F00B" w14:textId="77777777" w:rsidR="004568C8" w:rsidRDefault="00000000">
      <w:pPr>
        <w:pStyle w:val="Heading2"/>
      </w:pPr>
      <w:r>
        <w:lastRenderedPageBreak/>
        <w:t>4.2 Halaman Utama — Dashboard</w:t>
      </w:r>
    </w:p>
    <w:p w14:paraId="6E09BAFF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br/>
        <w:t>┌─────────────────────────────────────────────────┐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23232"/>
          <w:sz w:val="16"/>
        </w:rPr>
        <w:br/>
        <w:t>│ 🔵 StockSync              [🔔 3]  [👤 Arka ▾]  │</w:t>
      </w:r>
      <w:r>
        <w:rPr>
          <w:rFonts w:ascii="Consolas" w:hAnsi="Consolas"/>
          <w:color w:val="323232"/>
          <w:sz w:val="16"/>
        </w:rPr>
        <w:br/>
        <w:t>├─────────────────────────────────────────────────┤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323232"/>
          <w:sz w:val="16"/>
        </w:rPr>
        <w:br/>
        <w:t>│                                                 │</w:t>
      </w:r>
      <w:r>
        <w:rPr>
          <w:rFonts w:ascii="Consolas" w:hAnsi="Consolas"/>
          <w:color w:val="323232"/>
          <w:sz w:val="16"/>
        </w:rPr>
        <w:br/>
        <w:t>│  ┌─────────────────┐ ┌──────────┐ ┌──────────┐ │</w:t>
      </w:r>
      <w:r>
        <w:rPr>
          <w:rFonts w:ascii="Consolas" w:hAnsi="Consolas"/>
          <w:color w:val="323232"/>
          <w:sz w:val="16"/>
        </w:rPr>
        <w:br/>
        <w:t>│  │ Total Produk    │ │ Stok     │ │ Perlu     │ │</w:t>
      </w:r>
      <w:r>
        <w:rPr>
          <w:rFonts w:ascii="Consolas" w:hAnsi="Consolas"/>
          <w:color w:val="323232"/>
          <w:sz w:val="16"/>
        </w:rPr>
        <w:br/>
        <w:t>│  │    47           │ │ Menipis  │ │ Disinkron │ │</w:t>
      </w:r>
      <w:r>
        <w:rPr>
          <w:rFonts w:ascii="Consolas" w:hAnsi="Consolas"/>
          <w:color w:val="323232"/>
          <w:sz w:val="16"/>
        </w:rPr>
        <w:br/>
        <w:t>│  │                 │ │    ⚠️ 5  │ │   🔄 3    │ │</w:t>
      </w:r>
      <w:r>
        <w:rPr>
          <w:rFonts w:ascii="Consolas" w:hAnsi="Consolas"/>
          <w:color w:val="323232"/>
          <w:sz w:val="16"/>
        </w:rPr>
        <w:br/>
        <w:t>│  └─────────────────┘ └──────────┘ └──────────┘ │</w:t>
      </w:r>
      <w:r>
        <w:rPr>
          <w:rFonts w:ascii="Consolas" w:hAnsi="Consolas"/>
          <w:color w:val="323232"/>
          <w:sz w:val="16"/>
        </w:rPr>
        <w:br/>
        <w:t>│                                                 │</w:t>
      </w:r>
      <w:r>
        <w:rPr>
          <w:rFonts w:ascii="Consolas" w:hAnsi="Consolas"/>
          <w:color w:val="323232"/>
          <w:sz w:val="16"/>
        </w:rPr>
        <w:br/>
        <w:t>│  ┌── DAFTAR PRODUK ────────────────── [+Tambah]│</w:t>
      </w:r>
      <w:r>
        <w:rPr>
          <w:rFonts w:ascii="Consolas" w:hAnsi="Consolas"/>
          <w:color w:val="323232"/>
          <w:sz w:val="16"/>
        </w:rPr>
        <w:br/>
        <w:t>│  │                                              │</w:t>
      </w:r>
      <w:r>
        <w:rPr>
          <w:rFonts w:ascii="Consolas" w:hAnsi="Consolas"/>
          <w:color w:val="323232"/>
          <w:sz w:val="16"/>
        </w:rPr>
        <w:br/>
        <w:t>│  │ 🔍 Cari produk...                            │</w:t>
      </w:r>
      <w:r>
        <w:rPr>
          <w:rFonts w:ascii="Consolas" w:hAnsi="Consolas"/>
          <w:color w:val="323232"/>
          <w:sz w:val="16"/>
        </w:rPr>
        <w:br/>
        <w:t>│  │                                              │</w:t>
      </w:r>
      <w:r>
        <w:rPr>
          <w:rFonts w:ascii="Consolas" w:hAnsi="Consolas"/>
          <w:color w:val="323232"/>
          <w:sz w:val="16"/>
        </w:rPr>
        <w:br/>
        <w:t>│  │ ┌──────────────────────────────────────────┐ │</w:t>
      </w:r>
      <w:r>
        <w:rPr>
          <w:rFonts w:ascii="Consolas" w:hAnsi="Consolas"/>
          <w:color w:val="323232"/>
          <w:sz w:val="16"/>
        </w:rPr>
        <w:br/>
        <w:t>│  │ │ Kaos Polos Premium        Stok: 🟢 23   │ │</w:t>
      </w:r>
      <w:r>
        <w:rPr>
          <w:rFonts w:ascii="Consolas" w:hAnsi="Consolas"/>
          <w:color w:val="323232"/>
          <w:sz w:val="16"/>
        </w:rPr>
        <w:br/>
        <w:t>│  │ │ SKU: KPP-001              Harga: Rp 55K │ │</w:t>
      </w:r>
      <w:r>
        <w:rPr>
          <w:rFonts w:ascii="Consolas" w:hAnsi="Consolas"/>
          <w:color w:val="323232"/>
          <w:sz w:val="16"/>
        </w:rPr>
        <w:br/>
        <w:t>│  │ │ 🟢Shopee 🟢Tokopedia 🟡TikTok          │ │</w:t>
      </w:r>
      <w:r>
        <w:rPr>
          <w:rFonts w:ascii="Consolas" w:hAnsi="Consolas"/>
          <w:color w:val="323232"/>
          <w:sz w:val="16"/>
        </w:rPr>
        <w:br/>
        <w:t>│  │ │ Terakhir sync: 2 menit lalu              │ │</w:t>
      </w:r>
      <w:r>
        <w:rPr>
          <w:rFonts w:ascii="Consolas" w:hAnsi="Consolas"/>
          <w:color w:val="323232"/>
          <w:sz w:val="16"/>
        </w:rPr>
        <w:br/>
        <w:t>│  │ │                              [Edit] [→] │ │</w:t>
      </w:r>
      <w:r>
        <w:rPr>
          <w:rFonts w:ascii="Consolas" w:hAnsi="Consolas"/>
          <w:color w:val="323232"/>
          <w:sz w:val="16"/>
        </w:rPr>
        <w:br/>
        <w:t>│  │ └──────────────────────────────────────────┘ │</w:t>
      </w:r>
      <w:r>
        <w:rPr>
          <w:rFonts w:ascii="Consolas" w:hAnsi="Consolas"/>
          <w:color w:val="323232"/>
          <w:sz w:val="16"/>
        </w:rPr>
        <w:br/>
        <w:t>│  │                                              │</w:t>
      </w:r>
      <w:r>
        <w:rPr>
          <w:rFonts w:ascii="Consolas" w:hAnsi="Consolas"/>
          <w:color w:val="323232"/>
          <w:sz w:val="16"/>
        </w:rPr>
        <w:br/>
        <w:t>│  │ ┌──────────────────────────────────────────┐ │</w:t>
      </w:r>
      <w:r>
        <w:rPr>
          <w:rFonts w:ascii="Consolas" w:hAnsi="Consolas"/>
          <w:color w:val="323232"/>
          <w:sz w:val="16"/>
        </w:rPr>
        <w:br/>
        <w:t>│  │ │ Celana Chino Navy          Stok: 🔴 2   │ │</w:t>
      </w:r>
      <w:r>
        <w:rPr>
          <w:rFonts w:ascii="Consolas" w:hAnsi="Consolas"/>
          <w:color w:val="323232"/>
          <w:sz w:val="16"/>
        </w:rPr>
        <w:br/>
        <w:t>│  │ │ SKU: CCN-002              Harga: Rp 129K│ │</w:t>
      </w:r>
      <w:r>
        <w:rPr>
          <w:rFonts w:ascii="Consolas" w:hAnsi="Consolas"/>
          <w:color w:val="323232"/>
          <w:sz w:val="16"/>
        </w:rPr>
        <w:br/>
        <w:t>│  │ │ 🟢Shopee 🟢Tokopedia 🔴TikTok (error)  │ │</w:t>
      </w:r>
      <w:r>
        <w:rPr>
          <w:rFonts w:ascii="Consolas" w:hAnsi="Consolas"/>
          <w:color w:val="323232"/>
          <w:sz w:val="16"/>
        </w:rPr>
        <w:br/>
        <w:t>│  │ │ Terakhir sync: 3 jam lalu ⚠️            │ │</w:t>
      </w:r>
      <w:r>
        <w:rPr>
          <w:rFonts w:ascii="Consolas" w:hAnsi="Consolas"/>
          <w:color w:val="323232"/>
          <w:sz w:val="16"/>
        </w:rPr>
        <w:br/>
        <w:t>│  │ │                              [Edit] [→] │ │</w:t>
      </w:r>
      <w:r>
        <w:rPr>
          <w:rFonts w:ascii="Consolas" w:hAnsi="Consolas"/>
          <w:color w:val="323232"/>
          <w:sz w:val="16"/>
        </w:rPr>
        <w:br/>
        <w:t>│  │ └──────────────────────────────────────────┘ │</w:t>
      </w:r>
      <w:r>
        <w:rPr>
          <w:rFonts w:ascii="Consolas" w:hAnsi="Consolas"/>
          <w:color w:val="323232"/>
          <w:sz w:val="16"/>
        </w:rPr>
        <w:br/>
        <w:t>│  └──────────────────────────────────────────────┘ │</w:t>
      </w:r>
      <w:r>
        <w:rPr>
          <w:rFonts w:ascii="Consolas" w:hAnsi="Consolas"/>
          <w:color w:val="323232"/>
          <w:sz w:val="16"/>
        </w:rPr>
        <w:br/>
        <w:t>│                                                 │</w:t>
      </w:r>
      <w:r>
        <w:rPr>
          <w:rFonts w:ascii="Consolas" w:hAnsi="Consolas"/>
          <w:color w:val="323232"/>
          <w:sz w:val="16"/>
        </w:rPr>
        <w:br/>
        <w:t>└─────────────────────────────────────────────────┘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323232"/>
          <w:sz w:val="16"/>
        </w:rPr>
        <w:br/>
      </w:r>
    </w:p>
    <w:p w14:paraId="0657C326" w14:textId="77777777" w:rsidR="004568C8" w:rsidRDefault="00000000">
      <w:r>
        <w:br w:type="page"/>
      </w:r>
    </w:p>
    <w:p w14:paraId="6FE63BAE" w14:textId="77777777" w:rsidR="004568C8" w:rsidRDefault="00000000">
      <w:pPr>
        <w:pStyle w:val="Heading1"/>
      </w:pPr>
      <w:r>
        <w:lastRenderedPageBreak/>
        <w:t>5. ALL SCRIPTS &amp; COMMANDS — COPY-PASTE READY</w:t>
      </w:r>
    </w:p>
    <w:p w14:paraId="6E8C68DC" w14:textId="77777777" w:rsidR="004568C8" w:rsidRDefault="00000000">
      <w:pPr>
        <w:pStyle w:val="Heading2"/>
      </w:pPr>
      <w:r>
        <w:t>5.1 Install Dependencies — Backend</w:t>
      </w:r>
    </w:p>
    <w:p w14:paraId="1B9FBA6F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# Di server Linux ini</w:t>
      </w:r>
      <w:r>
        <w:rPr>
          <w:rFonts w:ascii="Consolas" w:hAnsi="Consolas"/>
          <w:color w:val="323232"/>
          <w:sz w:val="16"/>
        </w:rPr>
        <w:br/>
        <w:t>cd /home/ubuntu</w:t>
      </w:r>
      <w:r>
        <w:rPr>
          <w:rFonts w:ascii="Consolas" w:hAnsi="Consolas"/>
          <w:color w:val="323232"/>
          <w:sz w:val="16"/>
        </w:rPr>
        <w:br/>
        <w:t>mkdir stocksync &amp;&amp; cd stocksync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Buat virtual environment</w:t>
      </w:r>
      <w:r>
        <w:rPr>
          <w:rFonts w:ascii="Consolas" w:hAnsi="Consolas"/>
          <w:color w:val="323232"/>
          <w:sz w:val="16"/>
        </w:rPr>
        <w:br/>
        <w:t>uv venv</w:t>
      </w:r>
      <w:r>
        <w:rPr>
          <w:rFonts w:ascii="Consolas" w:hAnsi="Consolas"/>
          <w:color w:val="323232"/>
          <w:sz w:val="16"/>
        </w:rPr>
        <w:br/>
        <w:t>source .venv/bin/activate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Install backend dependencies</w:t>
      </w:r>
      <w:r>
        <w:rPr>
          <w:rFonts w:ascii="Consolas" w:hAnsi="Consolas"/>
          <w:color w:val="323232"/>
          <w:sz w:val="16"/>
        </w:rPr>
        <w:br/>
        <w:t>uv pip install \</w:t>
      </w:r>
      <w:r>
        <w:rPr>
          <w:rFonts w:ascii="Consolas" w:hAnsi="Consolas"/>
          <w:color w:val="323232"/>
          <w:sz w:val="16"/>
        </w:rPr>
        <w:br/>
        <w:t xml:space="preserve">  fastapi \</w:t>
      </w:r>
      <w:r>
        <w:rPr>
          <w:rFonts w:ascii="Consolas" w:hAnsi="Consolas"/>
          <w:color w:val="323232"/>
          <w:sz w:val="16"/>
        </w:rPr>
        <w:br/>
        <w:t xml:space="preserve">  uvicorn[standard] \</w:t>
      </w:r>
      <w:r>
        <w:rPr>
          <w:rFonts w:ascii="Consolas" w:hAnsi="Consolas"/>
          <w:color w:val="323232"/>
          <w:sz w:val="16"/>
        </w:rPr>
        <w:br/>
        <w:t xml:space="preserve">  sqlalchemy \</w:t>
      </w:r>
      <w:r>
        <w:rPr>
          <w:rFonts w:ascii="Consolas" w:hAnsi="Consolas"/>
          <w:color w:val="323232"/>
          <w:sz w:val="16"/>
        </w:rPr>
        <w:br/>
        <w:t xml:space="preserve">  asyncpg \</w:t>
      </w:r>
      <w:r>
        <w:rPr>
          <w:rFonts w:ascii="Consolas" w:hAnsi="Consolas"/>
          <w:color w:val="323232"/>
          <w:sz w:val="16"/>
        </w:rPr>
        <w:br/>
        <w:t xml:space="preserve">  alembic \</w:t>
      </w:r>
      <w:r>
        <w:rPr>
          <w:rFonts w:ascii="Consolas" w:hAnsi="Consolas"/>
          <w:color w:val="323232"/>
          <w:sz w:val="16"/>
        </w:rPr>
        <w:br/>
        <w:t xml:space="preserve">  python-jose[cryptography] \</w:t>
      </w:r>
      <w:r>
        <w:rPr>
          <w:rFonts w:ascii="Consolas" w:hAnsi="Consolas"/>
          <w:color w:val="323232"/>
          <w:sz w:val="16"/>
        </w:rPr>
        <w:br/>
        <w:t xml:space="preserve">  passlib[bcrypt] \</w:t>
      </w:r>
      <w:r>
        <w:rPr>
          <w:rFonts w:ascii="Consolas" w:hAnsi="Consolas"/>
          <w:color w:val="323232"/>
          <w:sz w:val="16"/>
        </w:rPr>
        <w:br/>
        <w:t xml:space="preserve">  python-multipart \</w:t>
      </w:r>
      <w:r>
        <w:rPr>
          <w:rFonts w:ascii="Consolas" w:hAnsi="Consolas"/>
          <w:color w:val="323232"/>
          <w:sz w:val="16"/>
        </w:rPr>
        <w:br/>
        <w:t xml:space="preserve">  httpx \</w:t>
      </w:r>
      <w:r>
        <w:rPr>
          <w:rFonts w:ascii="Consolas" w:hAnsi="Consolas"/>
          <w:color w:val="323232"/>
          <w:sz w:val="16"/>
        </w:rPr>
        <w:br/>
        <w:t xml:space="preserve">  celery \</w:t>
      </w:r>
      <w:r>
        <w:rPr>
          <w:rFonts w:ascii="Consolas" w:hAnsi="Consolas"/>
          <w:color w:val="323232"/>
          <w:sz w:val="16"/>
        </w:rPr>
        <w:br/>
        <w:t xml:space="preserve">  redis \</w:t>
      </w:r>
      <w:r>
        <w:rPr>
          <w:rFonts w:ascii="Consolas" w:hAnsi="Consolas"/>
          <w:color w:val="323232"/>
          <w:sz w:val="16"/>
        </w:rPr>
        <w:br/>
        <w:t xml:space="preserve">  pydantic[email] \</w:t>
      </w:r>
      <w:r>
        <w:rPr>
          <w:rFonts w:ascii="Consolas" w:hAnsi="Consolas"/>
          <w:color w:val="323232"/>
          <w:sz w:val="16"/>
        </w:rPr>
        <w:br/>
        <w:t xml:space="preserve">  pyshopee \</w:t>
      </w:r>
      <w:r>
        <w:rPr>
          <w:rFonts w:ascii="Consolas" w:hAnsi="Consolas"/>
          <w:color w:val="323232"/>
          <w:sz w:val="16"/>
        </w:rPr>
        <w:br/>
        <w:t xml:space="preserve">  tokopedia-sdk \</w:t>
      </w:r>
      <w:r>
        <w:rPr>
          <w:rFonts w:ascii="Consolas" w:hAnsi="Consolas"/>
          <w:color w:val="323232"/>
          <w:sz w:val="16"/>
        </w:rPr>
        <w:br/>
        <w:t xml:space="preserve">  python-dotenv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Install PostgreSQL</w:t>
      </w:r>
      <w:r>
        <w:rPr>
          <w:rFonts w:ascii="Consolas" w:hAnsi="Consolas"/>
          <w:color w:val="323232"/>
          <w:sz w:val="16"/>
        </w:rPr>
        <w:br/>
        <w:t>sudo apt update &amp;&amp; sudo apt install -y postgresql postgresql-client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Setup database</w:t>
      </w:r>
      <w:r>
        <w:rPr>
          <w:rFonts w:ascii="Consolas" w:hAnsi="Consolas"/>
          <w:color w:val="323232"/>
          <w:sz w:val="16"/>
        </w:rPr>
        <w:br/>
        <w:t>sudo -u postgres createuser stocksync</w:t>
      </w:r>
      <w:r>
        <w:rPr>
          <w:rFonts w:ascii="Consolas" w:hAnsi="Consolas"/>
          <w:color w:val="323232"/>
          <w:sz w:val="16"/>
        </w:rPr>
        <w:br/>
        <w:t>sudo -u postgres createdb stocksync</w:t>
      </w:r>
      <w:r>
        <w:rPr>
          <w:rFonts w:ascii="Consolas" w:hAnsi="Consolas"/>
          <w:color w:val="323232"/>
          <w:sz w:val="16"/>
        </w:rPr>
        <w:br/>
        <w:t>sudo -u postgres psql -c "ALTER USER stocksync WITH PASSWORD 'CHANGE_THIS_PASSWORD';"</w:t>
      </w:r>
      <w:r>
        <w:rPr>
          <w:rFonts w:ascii="Consolas" w:hAnsi="Consolas"/>
          <w:color w:val="323232"/>
          <w:sz w:val="16"/>
        </w:rPr>
        <w:br/>
      </w:r>
    </w:p>
    <w:p w14:paraId="59BFE733" w14:textId="77777777" w:rsidR="004568C8" w:rsidRDefault="00000000">
      <w:pPr>
        <w:pStyle w:val="Heading2"/>
      </w:pPr>
      <w:r>
        <w:t>5.2 Run Backend</w:t>
      </w:r>
    </w:p>
    <w:p w14:paraId="3215762E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# Development</w:t>
      </w:r>
      <w:r>
        <w:rPr>
          <w:rFonts w:ascii="Consolas" w:hAnsi="Consolas"/>
          <w:color w:val="323232"/>
          <w:sz w:val="16"/>
        </w:rPr>
        <w:br/>
        <w:t>cd /home/ubuntu/stocksync</w:t>
      </w:r>
      <w:r>
        <w:rPr>
          <w:rFonts w:ascii="Consolas" w:hAnsi="Consolas"/>
          <w:color w:val="323232"/>
          <w:sz w:val="16"/>
        </w:rPr>
        <w:br/>
        <w:t>source .venv/bin/activate</w:t>
      </w:r>
      <w:r>
        <w:rPr>
          <w:rFonts w:ascii="Consolas" w:hAnsi="Consolas"/>
          <w:color w:val="323232"/>
          <w:sz w:val="16"/>
        </w:rPr>
        <w:br/>
        <w:t>uvicorn app.main:app --reload --host 0.0.0.0 --port 8000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Production (pakai systemd)</w:t>
      </w:r>
      <w:r>
        <w:rPr>
          <w:rFonts w:ascii="Consolas" w:hAnsi="Consolas"/>
          <w:color w:val="323232"/>
          <w:sz w:val="16"/>
        </w:rPr>
        <w:br/>
        <w:t># Buat file: ~/.config/systemd/user/stocksync-api.service</w:t>
      </w:r>
      <w:r>
        <w:rPr>
          <w:rFonts w:ascii="Consolas" w:hAnsi="Consolas"/>
          <w:color w:val="323232"/>
          <w:sz w:val="16"/>
        </w:rPr>
        <w:br/>
        <w:t># isinya lihat bagian 5.5</w:t>
      </w:r>
      <w:r>
        <w:rPr>
          <w:rFonts w:ascii="Consolas" w:hAnsi="Consolas"/>
          <w:color w:val="323232"/>
          <w:sz w:val="16"/>
        </w:rPr>
        <w:br/>
      </w:r>
    </w:p>
    <w:p w14:paraId="7C6396B4" w14:textId="77777777" w:rsidR="004568C8" w:rsidRDefault="00000000">
      <w:pPr>
        <w:pStyle w:val="Heading2"/>
      </w:pPr>
      <w:r>
        <w:t>5.3 Install &amp; Run Frontend</w:t>
      </w:r>
    </w:p>
    <w:p w14:paraId="139968FC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# Pastiin Node.js 18+ udah terinstall</w:t>
      </w:r>
      <w:r>
        <w:rPr>
          <w:rFonts w:ascii="Consolas" w:hAnsi="Consolas"/>
          <w:color w:val="323232"/>
          <w:sz w:val="16"/>
        </w:rPr>
        <w:br/>
        <w:t>node --version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Setup Next.js project</w:t>
      </w:r>
      <w:r>
        <w:rPr>
          <w:rFonts w:ascii="Consolas" w:hAnsi="Consolas"/>
          <w:color w:val="323232"/>
          <w:sz w:val="16"/>
        </w:rPr>
        <w:br/>
        <w:t>cd /home/ubuntu/stocksync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lastRenderedPageBreak/>
        <w:t>npx create-next-app@latest frontend --typescript --tailwind --app --no-src-dir</w:t>
      </w:r>
      <w:r>
        <w:rPr>
          <w:rFonts w:ascii="Consolas" w:hAnsi="Consolas"/>
          <w:color w:val="323232"/>
          <w:sz w:val="16"/>
        </w:rPr>
        <w:br/>
        <w:t>cd frontend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Install dependencies tambahan</w:t>
      </w:r>
      <w:r>
        <w:rPr>
          <w:rFonts w:ascii="Consolas" w:hAnsi="Consolas"/>
          <w:color w:val="323232"/>
          <w:sz w:val="16"/>
        </w:rPr>
        <w:br/>
        <w:t>npm install \</w:t>
      </w:r>
      <w:r>
        <w:rPr>
          <w:rFonts w:ascii="Consolas" w:hAnsi="Consolas"/>
          <w:color w:val="323232"/>
          <w:sz w:val="16"/>
        </w:rPr>
        <w:br/>
        <w:t xml:space="preserve">  @tanstack/react-query \</w:t>
      </w:r>
      <w:r>
        <w:rPr>
          <w:rFonts w:ascii="Consolas" w:hAnsi="Consolas"/>
          <w:color w:val="323232"/>
          <w:sz w:val="16"/>
        </w:rPr>
        <w:br/>
        <w:t xml:space="preserve">  axios \</w:t>
      </w:r>
      <w:r>
        <w:rPr>
          <w:rFonts w:ascii="Consolas" w:hAnsi="Consolas"/>
          <w:color w:val="323232"/>
          <w:sz w:val="16"/>
        </w:rPr>
        <w:br/>
        <w:t xml:space="preserve">  next-pwa \</w:t>
      </w:r>
      <w:r>
        <w:rPr>
          <w:rFonts w:ascii="Consolas" w:hAnsi="Consolas"/>
          <w:color w:val="323232"/>
          <w:sz w:val="16"/>
        </w:rPr>
        <w:br/>
        <w:t xml:space="preserve">  lucide-react \</w:t>
      </w:r>
      <w:r>
        <w:rPr>
          <w:rFonts w:ascii="Consolas" w:hAnsi="Consolas"/>
          <w:color w:val="323232"/>
          <w:sz w:val="16"/>
        </w:rPr>
        <w:br/>
        <w:t xml:space="preserve">  @radix-ui/react-dialog \</w:t>
      </w:r>
      <w:r>
        <w:rPr>
          <w:rFonts w:ascii="Consolas" w:hAnsi="Consolas"/>
          <w:color w:val="323232"/>
          <w:sz w:val="16"/>
        </w:rPr>
        <w:br/>
        <w:t xml:space="preserve">  @radix-ui/react-dropdown-menu \</w:t>
      </w:r>
      <w:r>
        <w:rPr>
          <w:rFonts w:ascii="Consolas" w:hAnsi="Consolas"/>
          <w:color w:val="323232"/>
          <w:sz w:val="16"/>
        </w:rPr>
        <w:br/>
        <w:t xml:space="preserve">  class-variance-authority \</w:t>
      </w:r>
      <w:r>
        <w:rPr>
          <w:rFonts w:ascii="Consolas" w:hAnsi="Consolas"/>
          <w:color w:val="323232"/>
          <w:sz w:val="16"/>
        </w:rPr>
        <w:br/>
        <w:t xml:space="preserve">  clsx \</w:t>
      </w:r>
      <w:r>
        <w:rPr>
          <w:rFonts w:ascii="Consolas" w:hAnsi="Consolas"/>
          <w:color w:val="323232"/>
          <w:sz w:val="16"/>
        </w:rPr>
        <w:br/>
        <w:t xml:space="preserve">  tailwind-merge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Development</w:t>
      </w:r>
      <w:r>
        <w:rPr>
          <w:rFonts w:ascii="Consolas" w:hAnsi="Consolas"/>
          <w:color w:val="323232"/>
          <w:sz w:val="16"/>
        </w:rPr>
        <w:br/>
        <w:t>npm run dev</w:t>
      </w:r>
      <w:r>
        <w:rPr>
          <w:rFonts w:ascii="Consolas" w:hAnsi="Consolas"/>
          <w:color w:val="323232"/>
          <w:sz w:val="16"/>
        </w:rPr>
        <w:br/>
        <w:t># → jalan di http://localhost:3000</w:t>
      </w:r>
      <w:r>
        <w:rPr>
          <w:rFonts w:ascii="Consolas" w:hAnsi="Consolas"/>
          <w:color w:val="323232"/>
          <w:sz w:val="16"/>
        </w:rPr>
        <w:br/>
      </w:r>
    </w:p>
    <w:p w14:paraId="7F5D4D1B" w14:textId="77777777" w:rsidR="004568C8" w:rsidRDefault="00000000">
      <w:pPr>
        <w:pStyle w:val="Heading2"/>
      </w:pPr>
      <w:r>
        <w:t>5.4 Setup Cloudflare Tunnel untuk StockSync</w:t>
      </w:r>
    </w:p>
    <w:p w14:paraId="3964028A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# Tambahin ingress di config tunnel</w:t>
      </w:r>
      <w:r>
        <w:rPr>
          <w:rFonts w:ascii="Consolas" w:hAnsi="Consolas"/>
          <w:color w:val="323232"/>
          <w:sz w:val="16"/>
        </w:rPr>
        <w:br/>
        <w:t>cat &gt;&gt; /home/ubuntu/.cloudflared/config.yml &lt;&lt; 'EOF'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=== STOCKSYNC ===</w:t>
      </w:r>
      <w:r>
        <w:rPr>
          <w:rFonts w:ascii="Consolas" w:hAnsi="Consolas"/>
          <w:color w:val="323232"/>
          <w:sz w:val="16"/>
        </w:rPr>
        <w:br/>
        <w:t xml:space="preserve">  - hostname: stocksync.id</w:t>
      </w:r>
      <w:r>
        <w:rPr>
          <w:rFonts w:ascii="Consolas" w:hAnsi="Consolas"/>
          <w:color w:val="323232"/>
          <w:sz w:val="16"/>
        </w:rPr>
        <w:br/>
        <w:t xml:space="preserve">    service: http://localhost:3000</w:t>
      </w:r>
      <w:r>
        <w:rPr>
          <w:rFonts w:ascii="Consolas" w:hAnsi="Consolas"/>
          <w:color w:val="323232"/>
          <w:sz w:val="16"/>
        </w:rPr>
        <w:br/>
        <w:t xml:space="preserve">  - hostname: api.stocksync.id</w:t>
      </w:r>
      <w:r>
        <w:rPr>
          <w:rFonts w:ascii="Consolas" w:hAnsi="Consolas"/>
          <w:color w:val="323232"/>
          <w:sz w:val="16"/>
        </w:rPr>
        <w:br/>
        <w:t xml:space="preserve">    service: http://localhost:8000</w:t>
      </w:r>
      <w:r>
        <w:rPr>
          <w:rFonts w:ascii="Consolas" w:hAnsi="Consolas"/>
          <w:color w:val="323232"/>
          <w:sz w:val="16"/>
        </w:rPr>
        <w:br/>
        <w:t>EOF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Restart tunnel</w:t>
      </w:r>
      <w:r>
        <w:rPr>
          <w:rFonts w:ascii="Consolas" w:hAnsi="Consolas"/>
          <w:color w:val="323232"/>
          <w:sz w:val="16"/>
        </w:rPr>
        <w:br/>
        <w:t>systemctl --user restart cloudflared-tunnel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Cek status</w:t>
      </w:r>
      <w:r>
        <w:rPr>
          <w:rFonts w:ascii="Consolas" w:hAnsi="Consolas"/>
          <w:color w:val="323232"/>
          <w:sz w:val="16"/>
        </w:rPr>
        <w:br/>
        <w:t>systemctl --user status cloudflared-tunnel</w:t>
      </w:r>
      <w:r>
        <w:rPr>
          <w:rFonts w:ascii="Consolas" w:hAnsi="Consolas"/>
          <w:color w:val="323232"/>
          <w:sz w:val="16"/>
        </w:rPr>
        <w:br/>
      </w:r>
    </w:p>
    <w:p w14:paraId="4CC23A2E" w14:textId="77777777" w:rsidR="004568C8" w:rsidRDefault="00000000">
      <w:pPr>
        <w:pStyle w:val="Heading2"/>
      </w:pPr>
      <w:r>
        <w:t>5.5 Systemd Service Files</w:t>
      </w:r>
    </w:p>
    <w:p w14:paraId="523ECC94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# File: ~/.config/systemd/user/stocksync-api.service</w:t>
      </w:r>
      <w:r>
        <w:rPr>
          <w:rFonts w:ascii="Consolas" w:hAnsi="Consolas"/>
          <w:color w:val="323232"/>
          <w:sz w:val="16"/>
        </w:rPr>
        <w:br/>
        <w:t>[Unit]</w:t>
      </w:r>
      <w:r>
        <w:rPr>
          <w:rFonts w:ascii="Consolas" w:hAnsi="Consolas"/>
          <w:color w:val="323232"/>
          <w:sz w:val="16"/>
        </w:rPr>
        <w:br/>
        <w:t>Description=StockSync Backend API</w:t>
      </w:r>
      <w:r>
        <w:rPr>
          <w:rFonts w:ascii="Consolas" w:hAnsi="Consolas"/>
          <w:color w:val="323232"/>
          <w:sz w:val="16"/>
        </w:rPr>
        <w:br/>
        <w:t>After=network.target postgresql.service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[Service]</w:t>
      </w:r>
      <w:r>
        <w:rPr>
          <w:rFonts w:ascii="Consolas" w:hAnsi="Consolas"/>
          <w:color w:val="323232"/>
          <w:sz w:val="16"/>
        </w:rPr>
        <w:br/>
        <w:t>Type=simple</w:t>
      </w:r>
      <w:r>
        <w:rPr>
          <w:rFonts w:ascii="Consolas" w:hAnsi="Consolas"/>
          <w:color w:val="323232"/>
          <w:sz w:val="16"/>
        </w:rPr>
        <w:br/>
        <w:t>WorkingDirectory=/home/ubuntu/stocksync</w:t>
      </w:r>
      <w:r>
        <w:rPr>
          <w:rFonts w:ascii="Consolas" w:hAnsi="Consolas"/>
          <w:color w:val="323232"/>
          <w:sz w:val="16"/>
        </w:rPr>
        <w:br/>
        <w:t>EnvironmentFile=/home/ubuntu/stocksync/.env</w:t>
      </w:r>
      <w:r>
        <w:rPr>
          <w:rFonts w:ascii="Consolas" w:hAnsi="Consolas"/>
          <w:color w:val="323232"/>
          <w:sz w:val="16"/>
        </w:rPr>
        <w:br/>
        <w:t>ExecStart=/home/ubuntu/stocksync/.venv/bin/uvicorn app.main:app --host 0.0.0.0 --port 8000</w:t>
      </w:r>
      <w:r>
        <w:rPr>
          <w:rFonts w:ascii="Consolas" w:hAnsi="Consolas"/>
          <w:color w:val="323232"/>
          <w:sz w:val="16"/>
        </w:rPr>
        <w:br/>
        <w:t>Restart=on-failure</w:t>
      </w:r>
      <w:r>
        <w:rPr>
          <w:rFonts w:ascii="Consolas" w:hAnsi="Consolas"/>
          <w:color w:val="323232"/>
          <w:sz w:val="16"/>
        </w:rPr>
        <w:br/>
        <w:t>RestartSec=5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[Install]</w:t>
      </w:r>
      <w:r>
        <w:rPr>
          <w:rFonts w:ascii="Consolas" w:hAnsi="Consolas"/>
          <w:color w:val="323232"/>
          <w:sz w:val="16"/>
        </w:rPr>
        <w:br/>
        <w:t>WantedBy=default.target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File: ~/.config/systemd/user/stocksync-worker.service</w:t>
      </w:r>
      <w:r>
        <w:rPr>
          <w:rFonts w:ascii="Consolas" w:hAnsi="Consolas"/>
          <w:color w:val="323232"/>
          <w:sz w:val="16"/>
        </w:rPr>
        <w:br/>
        <w:t>[Unit]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lastRenderedPageBreak/>
        <w:t>Description=StockSync Celery Worker</w:t>
      </w:r>
      <w:r>
        <w:rPr>
          <w:rFonts w:ascii="Consolas" w:hAnsi="Consolas"/>
          <w:color w:val="323232"/>
          <w:sz w:val="16"/>
        </w:rPr>
        <w:br/>
        <w:t>After=network.target postgresql.service redis.service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[Service]</w:t>
      </w:r>
      <w:r>
        <w:rPr>
          <w:rFonts w:ascii="Consolas" w:hAnsi="Consolas"/>
          <w:color w:val="323232"/>
          <w:sz w:val="16"/>
        </w:rPr>
        <w:br/>
        <w:t>Type=simple</w:t>
      </w:r>
      <w:r>
        <w:rPr>
          <w:rFonts w:ascii="Consolas" w:hAnsi="Consolas"/>
          <w:color w:val="323232"/>
          <w:sz w:val="16"/>
        </w:rPr>
        <w:br/>
        <w:t>WorkingDirectory=/home/ubuntu/stocksync</w:t>
      </w:r>
      <w:r>
        <w:rPr>
          <w:rFonts w:ascii="Consolas" w:hAnsi="Consolas"/>
          <w:color w:val="323232"/>
          <w:sz w:val="16"/>
        </w:rPr>
        <w:br/>
        <w:t>EnvironmentFile=/home/ubuntu/stocksync/.env</w:t>
      </w:r>
      <w:r>
        <w:rPr>
          <w:rFonts w:ascii="Consolas" w:hAnsi="Consolas"/>
          <w:color w:val="323232"/>
          <w:sz w:val="16"/>
        </w:rPr>
        <w:br/>
        <w:t>ExecStart=/home/ubuntu/stocksync/.venv/bin/celery -A app.workers.sync_worker worker --loglevel=info</w:t>
      </w:r>
      <w:r>
        <w:rPr>
          <w:rFonts w:ascii="Consolas" w:hAnsi="Consolas"/>
          <w:color w:val="323232"/>
          <w:sz w:val="16"/>
        </w:rPr>
        <w:br/>
        <w:t>Restart=on-failure</w:t>
      </w:r>
      <w:r>
        <w:rPr>
          <w:rFonts w:ascii="Consolas" w:hAnsi="Consolas"/>
          <w:color w:val="323232"/>
          <w:sz w:val="16"/>
        </w:rPr>
        <w:br/>
        <w:t>RestartSec=5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[Install]</w:t>
      </w:r>
      <w:r>
        <w:rPr>
          <w:rFonts w:ascii="Consolas" w:hAnsi="Consolas"/>
          <w:color w:val="323232"/>
          <w:sz w:val="16"/>
        </w:rPr>
        <w:br/>
        <w:t>WantedBy=default.target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Enable &amp; start:</w:t>
      </w:r>
      <w:r>
        <w:rPr>
          <w:rFonts w:ascii="Consolas" w:hAnsi="Consolas"/>
          <w:color w:val="323232"/>
          <w:sz w:val="16"/>
        </w:rPr>
        <w:br/>
        <w:t>systemctl --user daemon-reload</w:t>
      </w:r>
      <w:r>
        <w:rPr>
          <w:rFonts w:ascii="Consolas" w:hAnsi="Consolas"/>
          <w:color w:val="323232"/>
          <w:sz w:val="16"/>
        </w:rPr>
        <w:br/>
        <w:t>systemctl --user enable stocksync-api stocksync-worker</w:t>
      </w:r>
      <w:r>
        <w:rPr>
          <w:rFonts w:ascii="Consolas" w:hAnsi="Consolas"/>
          <w:color w:val="323232"/>
          <w:sz w:val="16"/>
        </w:rPr>
        <w:br/>
        <w:t>systemctl --user start stocksync-api stocksync-worker</w:t>
      </w:r>
      <w:r>
        <w:rPr>
          <w:rFonts w:ascii="Consolas" w:hAnsi="Consolas"/>
          <w:color w:val="323232"/>
          <w:sz w:val="16"/>
        </w:rPr>
        <w:br/>
      </w:r>
    </w:p>
    <w:p w14:paraId="4E3B29C0" w14:textId="77777777" w:rsidR="004568C8" w:rsidRDefault="00000000">
      <w:pPr>
        <w:pStyle w:val="Heading2"/>
      </w:pPr>
      <w:r>
        <w:t>5.6 Environment Variables (.env)</w:t>
      </w:r>
    </w:p>
    <w:p w14:paraId="4EBD7860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# /home/ubuntu/stocksync/.env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Database</w:t>
      </w:r>
      <w:r>
        <w:rPr>
          <w:rFonts w:ascii="Consolas" w:hAnsi="Consolas"/>
          <w:color w:val="323232"/>
          <w:sz w:val="16"/>
        </w:rPr>
        <w:br/>
        <w:t>DATABASE_URL=postgresql+asyncpg://stocksync:CHANGE_THIS_PASSWORD@localhost:5432/stocksync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JWT</w:t>
      </w:r>
      <w:r>
        <w:rPr>
          <w:rFonts w:ascii="Consolas" w:hAnsi="Consolas"/>
          <w:color w:val="323232"/>
          <w:sz w:val="16"/>
        </w:rPr>
        <w:br/>
        <w:t>SECRET_KEY=CHANGE_THIS_TO_RANDOM_STRING_AT_LEAST_32_CHARS</w:t>
      </w:r>
      <w:r>
        <w:rPr>
          <w:rFonts w:ascii="Consolas" w:hAnsi="Consolas"/>
          <w:color w:val="323232"/>
          <w:sz w:val="16"/>
        </w:rPr>
        <w:br/>
        <w:t>ALGORITHM=HS256</w:t>
      </w:r>
      <w:r>
        <w:rPr>
          <w:rFonts w:ascii="Consolas" w:hAnsi="Consolas"/>
          <w:color w:val="323232"/>
          <w:sz w:val="16"/>
        </w:rPr>
        <w:br/>
        <w:t>ACCESS_TOKEN_EXPIRE_MINUTES=1440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Shopee API</w:t>
      </w:r>
      <w:r>
        <w:rPr>
          <w:rFonts w:ascii="Consolas" w:hAnsi="Consolas"/>
          <w:color w:val="323232"/>
          <w:sz w:val="16"/>
        </w:rPr>
        <w:br/>
        <w:t>SHOPEE_PARTNER_ID=your_partner_id</w:t>
      </w:r>
      <w:r>
        <w:rPr>
          <w:rFonts w:ascii="Consolas" w:hAnsi="Consolas"/>
          <w:color w:val="323232"/>
          <w:sz w:val="16"/>
        </w:rPr>
        <w:br/>
        <w:t>SHOPEE_PARTNER_KEY=your_partner_key</w:t>
      </w:r>
      <w:r>
        <w:rPr>
          <w:rFonts w:ascii="Consolas" w:hAnsi="Consolas"/>
          <w:color w:val="323232"/>
          <w:sz w:val="16"/>
        </w:rPr>
        <w:br/>
        <w:t>SHOPEE_API_URL=https://partner.shopeemobile.com/api/v2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Tokopedia API</w:t>
      </w:r>
      <w:r>
        <w:rPr>
          <w:rFonts w:ascii="Consolas" w:hAnsi="Consolas"/>
          <w:color w:val="323232"/>
          <w:sz w:val="16"/>
        </w:rPr>
        <w:br/>
        <w:t>TOKOPEDIA_CLIENT_ID=your_client_id</w:t>
      </w:r>
      <w:r>
        <w:rPr>
          <w:rFonts w:ascii="Consolas" w:hAnsi="Consolas"/>
          <w:color w:val="323232"/>
          <w:sz w:val="16"/>
        </w:rPr>
        <w:br/>
        <w:t>TOKOPEDIA_CLIENT_SECRET=your_client_secret</w:t>
      </w:r>
      <w:r>
        <w:rPr>
          <w:rFonts w:ascii="Consolas" w:hAnsi="Consolas"/>
          <w:color w:val="323232"/>
          <w:sz w:val="16"/>
        </w:rPr>
        <w:br/>
        <w:t>TOKOPEDIA_API_URL=https://fs.tokopedia.net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TikTok Shop API</w:t>
      </w:r>
      <w:r>
        <w:rPr>
          <w:rFonts w:ascii="Consolas" w:hAnsi="Consolas"/>
          <w:color w:val="323232"/>
          <w:sz w:val="16"/>
        </w:rPr>
        <w:br/>
        <w:t>TIKTOK_APP_KEY=your_app_key</w:t>
      </w:r>
      <w:r>
        <w:rPr>
          <w:rFonts w:ascii="Consolas" w:hAnsi="Consolas"/>
          <w:color w:val="323232"/>
          <w:sz w:val="16"/>
        </w:rPr>
        <w:br/>
        <w:t>TIKTOK_APP_SECRET=your_app_secret</w:t>
      </w:r>
      <w:r>
        <w:rPr>
          <w:rFonts w:ascii="Consolas" w:hAnsi="Consolas"/>
          <w:color w:val="323232"/>
          <w:sz w:val="16"/>
        </w:rPr>
        <w:br/>
        <w:t>TIKTOK_API_URL=https://open-api.tiktokglobalshop.com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Redis (buat Celery)</w:t>
      </w:r>
      <w:r>
        <w:rPr>
          <w:rFonts w:ascii="Consolas" w:hAnsi="Consolas"/>
          <w:color w:val="323232"/>
          <w:sz w:val="16"/>
        </w:rPr>
        <w:br/>
        <w:t>REDIS_URL=redis://localhost:6379/0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App</w:t>
      </w:r>
      <w:r>
        <w:rPr>
          <w:rFonts w:ascii="Consolas" w:hAnsi="Consolas"/>
          <w:color w:val="323232"/>
          <w:sz w:val="16"/>
        </w:rPr>
        <w:br/>
        <w:t>APP_NAME=StockSync</w:t>
      </w:r>
      <w:r>
        <w:rPr>
          <w:rFonts w:ascii="Consolas" w:hAnsi="Consolas"/>
          <w:color w:val="323232"/>
          <w:sz w:val="16"/>
        </w:rPr>
        <w:br/>
        <w:t>DEBUG=true</w:t>
      </w:r>
      <w:r>
        <w:rPr>
          <w:rFonts w:ascii="Consolas" w:hAnsi="Consolas"/>
          <w:color w:val="323232"/>
          <w:sz w:val="16"/>
        </w:rPr>
        <w:br/>
        <w:t>CORS_ORIGINS=http://localhost:3000,https://stocksync.id</w:t>
      </w:r>
      <w:r>
        <w:rPr>
          <w:rFonts w:ascii="Consolas" w:hAnsi="Consolas"/>
          <w:color w:val="323232"/>
          <w:sz w:val="16"/>
        </w:rPr>
        <w:br/>
      </w:r>
    </w:p>
    <w:p w14:paraId="55BFDB9B" w14:textId="77777777" w:rsidR="004568C8" w:rsidRDefault="00000000">
      <w:pPr>
        <w:pStyle w:val="Heading2"/>
      </w:pPr>
      <w:r>
        <w:lastRenderedPageBreak/>
        <w:t>5.7 Cron Job — Database Backup ke R2</w:t>
      </w:r>
    </w:p>
    <w:p w14:paraId="3C58B641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# Backup PostgreSQL tiap jam 2 pagi ke Cloudflare R2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1. Install AWS CLI buat R2</w:t>
      </w:r>
      <w:r>
        <w:rPr>
          <w:rFonts w:ascii="Consolas" w:hAnsi="Consolas"/>
          <w:color w:val="323232"/>
          <w:sz w:val="16"/>
        </w:rPr>
        <w:br/>
        <w:t># (pakai S3-compatible endpoint, kredensial udah ada)</w:t>
      </w:r>
      <w:r>
        <w:rPr>
          <w:rFonts w:ascii="Consolas" w:hAnsi="Consolas"/>
          <w:color w:val="323232"/>
          <w:sz w:val="16"/>
        </w:rPr>
        <w:br/>
        <w:t># Access Key: b61937eec612ded1a5a335c38aa0c816</w:t>
      </w:r>
      <w:r>
        <w:rPr>
          <w:rFonts w:ascii="Consolas" w:hAnsi="Consolas"/>
          <w:color w:val="323232"/>
          <w:sz w:val="16"/>
        </w:rPr>
        <w:br/>
        <w:t># Secret: 2b442cf33903d304d490f2157681d12c...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2. Buat script backup</w:t>
      </w:r>
      <w:r>
        <w:rPr>
          <w:rFonts w:ascii="Consolas" w:hAnsi="Consolas"/>
          <w:color w:val="323232"/>
          <w:sz w:val="16"/>
        </w:rPr>
        <w:br/>
        <w:t>cat &gt; /home/ubuntu/stocksync/scripts/backup.sh &lt;&lt; 'SCRIPT'</w:t>
      </w:r>
      <w:r>
        <w:rPr>
          <w:rFonts w:ascii="Consolas" w:hAnsi="Consolas"/>
          <w:color w:val="323232"/>
          <w:sz w:val="16"/>
        </w:rPr>
        <w:br/>
        <w:t>#!/bin/bash</w:t>
      </w:r>
      <w:r>
        <w:rPr>
          <w:rFonts w:ascii="Consolas" w:hAnsi="Consolas"/>
          <w:color w:val="323232"/>
          <w:sz w:val="16"/>
        </w:rPr>
        <w:br/>
        <w:t>BACKUP_DIR=/home/ubuntu/stocksync/backups</w:t>
      </w:r>
      <w:r>
        <w:rPr>
          <w:rFonts w:ascii="Consolas" w:hAnsi="Consolas"/>
          <w:color w:val="323232"/>
          <w:sz w:val="16"/>
        </w:rPr>
        <w:br/>
        <w:t>mkdir -p $BACKUP_DIR</w:t>
      </w:r>
      <w:r>
        <w:rPr>
          <w:rFonts w:ascii="Consolas" w:hAnsi="Consolas"/>
          <w:color w:val="323232"/>
          <w:sz w:val="16"/>
        </w:rPr>
        <w:br/>
        <w:t>FILENAME=stocksync_$(date +%Y%m%d_%H%M%S).sql.gz</w:t>
      </w:r>
      <w:r>
        <w:rPr>
          <w:rFonts w:ascii="Consolas" w:hAnsi="Consolas"/>
          <w:color w:val="323232"/>
          <w:sz w:val="16"/>
        </w:rPr>
        <w:br/>
        <w:t>pg_dump stocksync | gzip &gt; $BACKUP_DIR/$FILENAME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Upload ke R2 (butuh aws cli dengan profile r2)</w:t>
      </w:r>
      <w:r>
        <w:rPr>
          <w:rFonts w:ascii="Consolas" w:hAnsi="Consolas"/>
          <w:color w:val="323232"/>
          <w:sz w:val="16"/>
        </w:rPr>
        <w:br/>
        <w:t>aws s3 cp $BACKUP_DIR/$FILENAME \</w:t>
      </w:r>
      <w:r>
        <w:rPr>
          <w:rFonts w:ascii="Consolas" w:hAnsi="Consolas"/>
          <w:color w:val="323232"/>
          <w:sz w:val="16"/>
        </w:rPr>
        <w:br/>
        <w:t xml:space="preserve">  s3://stocksync-backups/$FILENAME \</w:t>
      </w:r>
      <w:r>
        <w:rPr>
          <w:rFonts w:ascii="Consolas" w:hAnsi="Consolas"/>
          <w:color w:val="323232"/>
          <w:sz w:val="16"/>
        </w:rPr>
        <w:br/>
        <w:t xml:space="preserve">  --endpoint-url https://28d40a5150514cfc98ff5d472345772f.r2.cloudflarestorage.com \</w:t>
      </w:r>
      <w:r>
        <w:rPr>
          <w:rFonts w:ascii="Consolas" w:hAnsi="Consolas"/>
          <w:color w:val="323232"/>
          <w:sz w:val="16"/>
        </w:rPr>
        <w:br/>
        <w:t xml:space="preserve">  --profile r2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Hapus backup &gt;7 hari</w:t>
      </w:r>
      <w:r>
        <w:rPr>
          <w:rFonts w:ascii="Consolas" w:hAnsi="Consolas"/>
          <w:color w:val="323232"/>
          <w:sz w:val="16"/>
        </w:rPr>
        <w:br/>
        <w:t>find $BACKUP_DIR -name "*.sql.gz" -mtime +7 -delete</w:t>
      </w:r>
      <w:r>
        <w:rPr>
          <w:rFonts w:ascii="Consolas" w:hAnsi="Consolas"/>
          <w:color w:val="323232"/>
          <w:sz w:val="16"/>
        </w:rPr>
        <w:br/>
        <w:t>echo "$(date): Backup $FILENAME selesai"</w:t>
      </w:r>
      <w:r>
        <w:rPr>
          <w:rFonts w:ascii="Consolas" w:hAnsi="Consolas"/>
          <w:color w:val="323232"/>
          <w:sz w:val="16"/>
        </w:rPr>
        <w:br/>
        <w:t>SCRIPT</w:t>
      </w:r>
      <w:r>
        <w:rPr>
          <w:rFonts w:ascii="Consolas" w:hAnsi="Consolas"/>
          <w:color w:val="323232"/>
          <w:sz w:val="16"/>
        </w:rPr>
        <w:br/>
        <w:t>chmod +x /home/ubuntu/stocksync/scripts/backup.sh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# 3. Tambah cron</w:t>
      </w:r>
      <w:r>
        <w:rPr>
          <w:rFonts w:ascii="Consolas" w:hAnsi="Consolas"/>
          <w:color w:val="323232"/>
          <w:sz w:val="16"/>
        </w:rPr>
        <w:br/>
        <w:t>crontab -e</w:t>
      </w:r>
      <w:r>
        <w:rPr>
          <w:rFonts w:ascii="Consolas" w:hAnsi="Consolas"/>
          <w:color w:val="323232"/>
          <w:sz w:val="16"/>
        </w:rPr>
        <w:br/>
        <w:t># tambahin:</w:t>
      </w:r>
      <w:r>
        <w:rPr>
          <w:rFonts w:ascii="Consolas" w:hAnsi="Consolas"/>
          <w:color w:val="323232"/>
          <w:sz w:val="16"/>
        </w:rPr>
        <w:br/>
        <w:t># 0 2 * * * /home/ubuntu/stocksync/scripts/backup.sh &gt;&gt; /home/ubuntu/stocksync/backups/backup.log 2&gt;&amp;1</w:t>
      </w:r>
      <w:r>
        <w:rPr>
          <w:rFonts w:ascii="Consolas" w:hAnsi="Consolas"/>
          <w:color w:val="323232"/>
          <w:sz w:val="16"/>
        </w:rPr>
        <w:br/>
      </w:r>
    </w:p>
    <w:p w14:paraId="3254B980" w14:textId="77777777" w:rsidR="004568C8" w:rsidRDefault="00000000">
      <w:r>
        <w:br w:type="page"/>
      </w:r>
    </w:p>
    <w:p w14:paraId="775D2DD3" w14:textId="77777777" w:rsidR="004568C8" w:rsidRDefault="00000000">
      <w:pPr>
        <w:pStyle w:val="Heading1"/>
      </w:pPr>
      <w:r>
        <w:lastRenderedPageBreak/>
        <w:t>6. TOTAL BIAYA &amp; TIMELINE</w:t>
      </w:r>
    </w:p>
    <w:p w14:paraId="4CB3FF0C" w14:textId="77777777" w:rsidR="004568C8" w:rsidRDefault="00000000">
      <w:pPr>
        <w:pStyle w:val="Heading2"/>
      </w:pPr>
      <w:r>
        <w:t>6.1 Biaya Total</w:t>
      </w:r>
    </w:p>
    <w:p w14:paraId="304C51E4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┌────────────────────────────────┬──────────────┐</w:t>
      </w:r>
      <w:r>
        <w:rPr>
          <w:rFonts w:ascii="Consolas" w:hAnsi="Consolas"/>
          <w:color w:val="323232"/>
          <w:sz w:val="16"/>
        </w:rPr>
        <w:br/>
        <w:t>│ ITEM                           │ BIAYA/TAHUN  │</w:t>
      </w:r>
      <w:r>
        <w:rPr>
          <w:rFonts w:ascii="Consolas" w:hAnsi="Consolas"/>
          <w:color w:val="323232"/>
          <w:sz w:val="16"/>
        </w:rPr>
        <w:br/>
        <w:t>├────────────────────────────────┼──────────────┤</w:t>
      </w:r>
      <w:r>
        <w:rPr>
          <w:rFonts w:ascii="Consolas" w:hAnsi="Consolas"/>
          <w:color w:val="323232"/>
          <w:sz w:val="16"/>
        </w:rPr>
        <w:br/>
        <w:t>│ Domain (stocksync.id)          │ Rp 150.000   │</w:t>
      </w:r>
      <w:r>
        <w:rPr>
          <w:rFonts w:ascii="Consolas" w:hAnsi="Consolas"/>
          <w:color w:val="323232"/>
          <w:sz w:val="16"/>
        </w:rPr>
        <w:br/>
        <w:t>│ Server (VPS ini)               │ Rp 0         │</w:t>
      </w:r>
      <w:r>
        <w:rPr>
          <w:rFonts w:ascii="Consolas" w:hAnsi="Consolas"/>
          <w:color w:val="323232"/>
          <w:sz w:val="16"/>
        </w:rPr>
        <w:br/>
        <w:t>│ Cloudflare (CDN, DNS, Tunnel)  │ Rp 0         │</w:t>
      </w:r>
      <w:r>
        <w:rPr>
          <w:rFonts w:ascii="Consolas" w:hAnsi="Consolas"/>
          <w:color w:val="323232"/>
          <w:sz w:val="16"/>
        </w:rPr>
        <w:br/>
        <w:t>│ PostgreSQL                     │ Rp 0         │</w:t>
      </w:r>
      <w:r>
        <w:rPr>
          <w:rFonts w:ascii="Consolas" w:hAnsi="Consolas"/>
          <w:color w:val="323232"/>
          <w:sz w:val="16"/>
        </w:rPr>
        <w:br/>
        <w:t>│ Redis                          │ Rp 0         │</w:t>
      </w:r>
      <w:r>
        <w:rPr>
          <w:rFonts w:ascii="Consolas" w:hAnsi="Consolas"/>
          <w:color w:val="323232"/>
          <w:sz w:val="16"/>
        </w:rPr>
        <w:br/>
        <w:t>│ Shopee API                     │ Rp 0         │</w:t>
      </w:r>
      <w:r>
        <w:rPr>
          <w:rFonts w:ascii="Consolas" w:hAnsi="Consolas"/>
          <w:color w:val="323232"/>
          <w:sz w:val="16"/>
        </w:rPr>
        <w:br/>
        <w:t>│ Tokopedia API                  │ Rp 0         │</w:t>
      </w:r>
      <w:r>
        <w:rPr>
          <w:rFonts w:ascii="Consolas" w:hAnsi="Consolas"/>
          <w:color w:val="323232"/>
          <w:sz w:val="16"/>
        </w:rPr>
        <w:br/>
        <w:t>│ TikTok Shop API                │ Rp 0         │</w:t>
      </w:r>
      <w:r>
        <w:rPr>
          <w:rFonts w:ascii="Consolas" w:hAnsi="Consolas"/>
          <w:color w:val="323232"/>
          <w:sz w:val="16"/>
        </w:rPr>
        <w:br/>
        <w:t>│ Sentry (opsional)              │ Rp 0         │</w:t>
      </w:r>
      <w:r>
        <w:rPr>
          <w:rFonts w:ascii="Consolas" w:hAnsi="Consolas"/>
          <w:color w:val="323232"/>
          <w:sz w:val="16"/>
        </w:rPr>
        <w:br/>
        <w:t>│ Cloudflare R2 (backup)         │ Rp 0         │</w:t>
      </w:r>
      <w:r>
        <w:rPr>
          <w:rFonts w:ascii="Consolas" w:hAnsi="Consolas"/>
          <w:color w:val="323232"/>
          <w:sz w:val="16"/>
        </w:rPr>
        <w:br/>
        <w:t>├────────────────────────────────┼──────────────┤</w:t>
      </w:r>
      <w:r>
        <w:rPr>
          <w:rFonts w:ascii="Consolas" w:hAnsi="Consolas"/>
          <w:color w:val="323232"/>
          <w:sz w:val="16"/>
        </w:rPr>
        <w:br/>
        <w:t>│ TOTAL                          │ Rp 150.000   │</w:t>
      </w:r>
      <w:r>
        <w:rPr>
          <w:rFonts w:ascii="Consolas" w:hAnsi="Consolas"/>
          <w:color w:val="323232"/>
          <w:sz w:val="16"/>
        </w:rPr>
        <w:br/>
        <w:t>│ PER BULAN                      │ Rp 12.500    │</w:t>
      </w:r>
      <w:r>
        <w:rPr>
          <w:rFonts w:ascii="Consolas" w:hAnsi="Consolas"/>
          <w:color w:val="323232"/>
          <w:sz w:val="16"/>
        </w:rPr>
        <w:br/>
        <w:t>└────────────────────────────────┴──────────────┘</w:t>
      </w:r>
    </w:p>
    <w:p w14:paraId="7AEE6C32" w14:textId="77777777" w:rsidR="004568C8" w:rsidRDefault="00000000">
      <w:pPr>
        <w:pStyle w:val="Heading2"/>
      </w:pPr>
      <w:r>
        <w:t>6.2 Timeline Development</w:t>
      </w:r>
    </w:p>
    <w:p w14:paraId="27B9A83C" w14:textId="77777777" w:rsidR="004568C8" w:rsidRDefault="00000000">
      <w:pPr>
        <w:spacing w:before="80"/>
      </w:pPr>
      <w:r>
        <w:rPr>
          <w:rFonts w:ascii="Consolas" w:hAnsi="Consolas"/>
          <w:color w:val="323232"/>
          <w:sz w:val="16"/>
        </w:rPr>
        <w:t>MINGGU 1: Setup</w:t>
      </w:r>
      <w:r>
        <w:rPr>
          <w:rFonts w:ascii="Consolas" w:hAnsi="Consolas"/>
          <w:color w:val="323232"/>
          <w:sz w:val="16"/>
        </w:rPr>
        <w:br/>
        <w:t>├── Beli domain + setup DNS Cloudflare</w:t>
      </w:r>
      <w:r>
        <w:rPr>
          <w:rFonts w:ascii="Consolas" w:hAnsi="Consolas"/>
          <w:color w:val="323232"/>
          <w:sz w:val="16"/>
        </w:rPr>
        <w:br/>
        <w:t>├── Daftar API Shopee (approval ~3 hari)</w:t>
      </w:r>
      <w:r>
        <w:rPr>
          <w:rFonts w:ascii="Consolas" w:hAnsi="Consolas"/>
          <w:color w:val="323232"/>
          <w:sz w:val="16"/>
        </w:rPr>
        <w:br/>
        <w:t>├── Daftar API Tokopedia (langsung dapet)</w:t>
      </w:r>
      <w:r>
        <w:rPr>
          <w:rFonts w:ascii="Consolas" w:hAnsi="Consolas"/>
          <w:color w:val="323232"/>
          <w:sz w:val="16"/>
        </w:rPr>
        <w:br/>
        <w:t>├── Setup repo + project skeleton</w:t>
      </w:r>
      <w:r>
        <w:rPr>
          <w:rFonts w:ascii="Consolas" w:hAnsi="Consolas"/>
          <w:color w:val="323232"/>
          <w:sz w:val="16"/>
        </w:rPr>
        <w:br/>
        <w:t>└── Install PostgreSQL + buat schema database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MINGGU 2-3: Backend Core</w:t>
      </w:r>
      <w:r>
        <w:rPr>
          <w:rFonts w:ascii="Consolas" w:hAnsi="Consolas"/>
          <w:color w:val="323232"/>
          <w:sz w:val="16"/>
        </w:rPr>
        <w:br/>
        <w:t>├── Auth module (register, login, JWT)</w:t>
      </w:r>
      <w:r>
        <w:rPr>
          <w:rFonts w:ascii="Consolas" w:hAnsi="Consolas"/>
          <w:color w:val="323232"/>
          <w:sz w:val="16"/>
        </w:rPr>
        <w:br/>
        <w:t>├── Product CRUD API</w:t>
      </w:r>
      <w:r>
        <w:rPr>
          <w:rFonts w:ascii="Consolas" w:hAnsi="Consolas"/>
          <w:color w:val="323232"/>
          <w:sz w:val="16"/>
        </w:rPr>
        <w:br/>
        <w:t>├── Shopee client + OAuth flow</w:t>
      </w:r>
      <w:r>
        <w:rPr>
          <w:rFonts w:ascii="Consolas" w:hAnsi="Consolas"/>
          <w:color w:val="323232"/>
          <w:sz w:val="16"/>
        </w:rPr>
        <w:br/>
        <w:t>├── Tokopedia client</w:t>
      </w:r>
      <w:r>
        <w:rPr>
          <w:rFonts w:ascii="Consolas" w:hAnsi="Consolas"/>
          <w:color w:val="323232"/>
          <w:sz w:val="16"/>
        </w:rPr>
        <w:br/>
        <w:t>├── Sync engine basic (manual trigger)</w:t>
      </w:r>
      <w:r>
        <w:rPr>
          <w:rFonts w:ascii="Consolas" w:hAnsi="Consolas"/>
          <w:color w:val="323232"/>
          <w:sz w:val="16"/>
        </w:rPr>
        <w:br/>
        <w:t>└── Write tests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MINGGU 4: Frontend Core</w:t>
      </w:r>
      <w:r>
        <w:rPr>
          <w:rFonts w:ascii="Consolas" w:hAnsi="Consolas"/>
          <w:color w:val="323232"/>
          <w:sz w:val="16"/>
        </w:rPr>
        <w:br/>
        <w:t>├── Login/register page</w:t>
      </w:r>
      <w:r>
        <w:rPr>
          <w:rFonts w:ascii="Consolas" w:hAnsi="Consolas"/>
          <w:color w:val="323232"/>
          <w:sz w:val="16"/>
        </w:rPr>
        <w:br/>
        <w:t>├── Dashboard layout (mobile-first)</w:t>
      </w:r>
      <w:r>
        <w:rPr>
          <w:rFonts w:ascii="Consolas" w:hAnsi="Consolas"/>
          <w:color w:val="323232"/>
          <w:sz w:val="16"/>
        </w:rPr>
        <w:br/>
        <w:t>├── Product list + edit stock</w:t>
      </w:r>
      <w:r>
        <w:rPr>
          <w:rFonts w:ascii="Consolas" w:hAnsi="Consolas"/>
          <w:color w:val="323232"/>
          <w:sz w:val="16"/>
        </w:rPr>
        <w:br/>
        <w:t>├── Connect marketplace page</w:t>
      </w:r>
      <w:r>
        <w:rPr>
          <w:rFonts w:ascii="Consolas" w:hAnsi="Consolas"/>
          <w:color w:val="323232"/>
          <w:sz w:val="16"/>
        </w:rPr>
        <w:br/>
        <w:t>└── PWA setup (installable di HP)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MINGGU 5-6: Integration &amp; Beta</w:t>
      </w:r>
      <w:r>
        <w:rPr>
          <w:rFonts w:ascii="Consolas" w:hAnsi="Consolas"/>
          <w:color w:val="323232"/>
          <w:sz w:val="16"/>
        </w:rPr>
        <w:br/>
        <w:t>├── TikTok Shop client</w:t>
      </w:r>
      <w:r>
        <w:rPr>
          <w:rFonts w:ascii="Consolas" w:hAnsi="Consolas"/>
          <w:color w:val="323232"/>
          <w:sz w:val="16"/>
        </w:rPr>
        <w:br/>
        <w:t>├── Webhook receiver (auto-detect penjualan)</w:t>
      </w:r>
      <w:r>
        <w:rPr>
          <w:rFonts w:ascii="Consolas" w:hAnsi="Consolas"/>
          <w:color w:val="323232"/>
          <w:sz w:val="16"/>
        </w:rPr>
        <w:br/>
        <w:t>├── Sync log + error handling</w:t>
      </w:r>
      <w:r>
        <w:rPr>
          <w:rFonts w:ascii="Consolas" w:hAnsi="Consolas"/>
          <w:color w:val="323232"/>
          <w:sz w:val="16"/>
        </w:rPr>
        <w:br/>
        <w:t>├── Systemd services</w:t>
      </w:r>
      <w:r>
        <w:rPr>
          <w:rFonts w:ascii="Consolas" w:hAnsi="Consolas"/>
          <w:color w:val="323232"/>
          <w:sz w:val="16"/>
        </w:rPr>
        <w:br/>
        <w:t>├── Beta testing 10 seller (GRATIS)</w:t>
      </w:r>
      <w:r>
        <w:rPr>
          <w:rFonts w:ascii="Consolas" w:hAnsi="Consolas"/>
          <w:color w:val="323232"/>
          <w:sz w:val="16"/>
        </w:rPr>
        <w:br/>
        <w:t>└── Fix bugs dari feedback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MINGGU 7: Soft Launch</w:t>
      </w:r>
      <w:r>
        <w:rPr>
          <w:rFonts w:ascii="Consolas" w:hAnsi="Consolas"/>
          <w:color w:val="323232"/>
          <w:sz w:val="16"/>
        </w:rPr>
        <w:br/>
        <w:t>├── Post di FB Group Seller</w:t>
      </w:r>
      <w:r>
        <w:rPr>
          <w:rFonts w:ascii="Consolas" w:hAnsi="Consolas"/>
          <w:color w:val="323232"/>
          <w:sz w:val="16"/>
        </w:rPr>
        <w:br/>
        <w:t>├── Free trial 14 hari</w:t>
      </w:r>
      <w:r>
        <w:rPr>
          <w:rFonts w:ascii="Consolas" w:hAnsi="Consolas"/>
          <w:color w:val="323232"/>
          <w:sz w:val="16"/>
        </w:rPr>
        <w:br/>
        <w:t>├── Grup WhatsApp community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lastRenderedPageBreak/>
        <w:t>└── Monitoring + iteration</w:t>
      </w:r>
      <w:r>
        <w:rPr>
          <w:rFonts w:ascii="Consolas" w:hAnsi="Consolas"/>
          <w:color w:val="323232"/>
          <w:sz w:val="16"/>
        </w:rPr>
        <w:br/>
      </w:r>
    </w:p>
    <w:p w14:paraId="1877D932" w14:textId="77777777" w:rsidR="004568C8" w:rsidRDefault="00000000">
      <w:pPr>
        <w:pStyle w:val="Heading2"/>
      </w:pPr>
      <w:r>
        <w:t>6.3 Urutan Prioritas Pengerjaan</w:t>
      </w:r>
    </w:p>
    <w:p w14:paraId="48D40D02" w14:textId="2A7FD78F" w:rsidR="00EB3611" w:rsidRDefault="00000000">
      <w:pPr>
        <w:spacing w:before="80"/>
      </w:pPr>
      <w:r>
        <w:rPr>
          <w:rFonts w:ascii="Consolas" w:hAnsi="Consolas"/>
          <w:color w:val="323232"/>
          <w:sz w:val="16"/>
        </w:rPr>
        <w:t>PRIORITAS 1 (Minggu 1-2): TOKOPEDIA DULU</w:t>
      </w:r>
      <w:r>
        <w:rPr>
          <w:rFonts w:ascii="Consolas" w:hAnsi="Consolas"/>
          <w:color w:val="323232"/>
          <w:sz w:val="16"/>
        </w:rPr>
        <w:br/>
        <w:t>→ API paling gampang, OAuth2 client_credentials</w:t>
      </w:r>
      <w:r>
        <w:rPr>
          <w:rFonts w:ascii="Consolas" w:hAnsi="Consolas"/>
          <w:color w:val="323232"/>
          <w:sz w:val="16"/>
        </w:rPr>
        <w:br/>
        <w:t>→ Bisa langsung test sync 2 arah</w:t>
      </w:r>
      <w:r>
        <w:rPr>
          <w:rFonts w:ascii="Consolas" w:hAnsi="Consolas"/>
          <w:color w:val="323232"/>
          <w:sz w:val="16"/>
        </w:rPr>
        <w:br/>
        <w:t>→ Buktiin konsep works ← ini paling penting!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PRIORITAS 2 (Minggu 2-3): SHOPEE</w:t>
      </w:r>
      <w:r>
        <w:rPr>
          <w:rFonts w:ascii="Consolas" w:hAnsi="Consolas"/>
          <w:color w:val="323232"/>
          <w:sz w:val="16"/>
        </w:rPr>
        <w:br/>
        <w:t>→ Approval 3 hari, lebih ribet tapi market paling gede</w:t>
      </w:r>
      <w:r>
        <w:rPr>
          <w:rFonts w:ascii="Consolas" w:hAnsi="Consolas"/>
          <w:color w:val="323232"/>
          <w:sz w:val="16"/>
        </w:rPr>
        <w:br/>
        <w:t>→ Seller Shopee paling banyak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>PRIORITAS 3 (Minggu 5): TIKTOK SHOP</w:t>
      </w:r>
      <w:r>
        <w:rPr>
          <w:rFonts w:ascii="Consolas" w:hAnsi="Consolas"/>
          <w:color w:val="323232"/>
          <w:sz w:val="16"/>
        </w:rPr>
        <w:br/>
        <w:t>→ Paling rigorous approval</w:t>
      </w:r>
      <w:r>
        <w:rPr>
          <w:rFonts w:ascii="Consolas" w:hAnsi="Consolas"/>
          <w:color w:val="323232"/>
          <w:sz w:val="16"/>
        </w:rPr>
        <w:br/>
        <w:t>→ Kerjain belakangan setelah 2 platform utama stabil</w:t>
      </w:r>
      <w:r>
        <w:rPr>
          <w:rFonts w:ascii="Consolas" w:hAnsi="Consolas"/>
          <w:color w:val="323232"/>
          <w:sz w:val="16"/>
        </w:rPr>
        <w:br/>
      </w:r>
      <w:r>
        <w:rPr>
          <w:rFonts w:ascii="Consolas" w:hAnsi="Consolas"/>
          <w:color w:val="323232"/>
          <w:sz w:val="16"/>
        </w:rPr>
        <w:br/>
        <w:t xml:space="preserve">STRATEGI: Jangan nunggu semua platform beres. </w:t>
      </w:r>
      <w:r>
        <w:rPr>
          <w:rFonts w:ascii="Consolas" w:hAnsi="Consolas"/>
          <w:color w:val="323232"/>
          <w:sz w:val="16"/>
        </w:rPr>
        <w:br/>
        <w:t>Begitu Tokopedia jalan → langsung cari beta tester!</w:t>
      </w:r>
      <w:r>
        <w:rPr>
          <w:rFonts w:ascii="Consolas" w:hAnsi="Consolas"/>
          <w:color w:val="323232"/>
          <w:sz w:val="16"/>
        </w:rPr>
        <w:br/>
      </w:r>
    </w:p>
    <w:p w14:paraId="1EB24864" w14:textId="33E9A2BF" w:rsidR="00EB3611" w:rsidRPr="00EB3611" w:rsidRDefault="00EB3611" w:rsidP="00EB3611">
      <w:pPr>
        <w:spacing w:after="200"/>
      </w:pPr>
      <w:r>
        <w:br w:type="page"/>
      </w:r>
      <w:r w:rsidRPr="00EB3611">
        <w:rPr>
          <w:b/>
          <w:bCs/>
          <w:lang w:val="en-ID"/>
        </w:rPr>
        <w:lastRenderedPageBreak/>
        <w:t>LAMPIRAN: OAuth Flow — Cara Customer Connect Toko Tanpa Ribet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Kenapa OAuth?</w:t>
      </w:r>
      <w:r w:rsidRPr="00EB3611">
        <w:rPr>
          <w:lang w:val="en-ID"/>
        </w:rPr>
        <w:br/>
      </w:r>
      <w:r w:rsidRPr="00EB3611">
        <w:rPr>
          <w:lang w:val="en-ID"/>
        </w:rPr>
        <w:br/>
        <w:t xml:space="preserve">OAuth adalah sistem otorisasi di mana </w:t>
      </w:r>
      <w:r w:rsidRPr="00EB3611">
        <w:rPr>
          <w:b/>
          <w:bCs/>
          <w:lang w:val="en-ID"/>
        </w:rPr>
        <w:t>customer tidak perlu membuat API key</w:t>
      </w:r>
      <w:r w:rsidRPr="00EB3611">
        <w:rPr>
          <w:lang w:val="en-ID"/>
        </w:rPr>
        <w:t>. Cukup klik tombol "Hubungkan Toko", login ke marketplace, klik "Setujui", dan selesai. Mirip seperti "Login dengan Google" atau "Login dengan Facebook".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Alur OAuth untuk Shopee</w:t>
      </w:r>
    </w:p>
    <w:p w14:paraId="388FD8A1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1: Customer klik "Hubungkan Shopee" di dashboard StockSync</w:t>
      </w:r>
    </w:p>
    <w:p w14:paraId="01766A17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36D0A06A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2: Browser redirect ke halaman authorization Shopee</w:t>
      </w:r>
    </w:p>
    <w:p w14:paraId="7CA6D4DA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URL: https://partner.shopeemobile.com/api/v2/shop/auth_partner</w:t>
      </w:r>
    </w:p>
    <w:p w14:paraId="2740AC67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Parameter: partner_id, redirect, timestamp, sign</w:t>
      </w:r>
    </w:p>
    <w:p w14:paraId="7722B2F9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0938E635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3: Customer login Shopee (jika belum login)</w:t>
      </w:r>
    </w:p>
    <w:p w14:paraId="66E43A85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5CA5F427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4: Customer melihat daftar izin yang diminta:</w:t>
      </w:r>
    </w:p>
    <w:p w14:paraId="65947553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</w:t>
      </w:r>
      <w:r w:rsidRPr="00EB3611">
        <w:rPr>
          <w:rFonts w:ascii="Segoe UI Symbol" w:hAnsi="Segoe UI Symbol" w:cs="Segoe UI Symbol"/>
          <w:lang w:val="en-ID"/>
        </w:rPr>
        <w:t>☑</w:t>
      </w:r>
      <w:r w:rsidRPr="00EB3611">
        <w:rPr>
          <w:lang w:val="en-ID"/>
        </w:rPr>
        <w:t xml:space="preserve"> Kelola stok produk</w:t>
      </w:r>
    </w:p>
    <w:p w14:paraId="0B65E658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</w:t>
      </w:r>
      <w:r w:rsidRPr="00EB3611">
        <w:rPr>
          <w:rFonts w:ascii="Segoe UI Symbol" w:hAnsi="Segoe UI Symbol" w:cs="Segoe UI Symbol"/>
          <w:lang w:val="en-ID"/>
        </w:rPr>
        <w:t>☑</w:t>
      </w:r>
      <w:r w:rsidRPr="00EB3611">
        <w:rPr>
          <w:lang w:val="en-ID"/>
        </w:rPr>
        <w:t xml:space="preserve"> Lihat pesanan</w:t>
      </w:r>
    </w:p>
    <w:p w14:paraId="5F4274BD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</w:t>
      </w:r>
      <w:r w:rsidRPr="00EB3611">
        <w:rPr>
          <w:rFonts w:ascii="Segoe UI Symbol" w:hAnsi="Segoe UI Symbol" w:cs="Segoe UI Symbol"/>
          <w:lang w:val="en-ID"/>
        </w:rPr>
        <w:t>☑</w:t>
      </w:r>
      <w:r w:rsidRPr="00EB3611">
        <w:rPr>
          <w:lang w:val="en-ID"/>
        </w:rPr>
        <w:t xml:space="preserve"> Update harga</w:t>
      </w:r>
    </w:p>
    <w:p w14:paraId="13856E66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00E8FC93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5: Customer klik "Setujui" (Authorize)</w:t>
      </w:r>
    </w:p>
    <w:p w14:paraId="052E4BC1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5C1CCF01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6: Shopee redirect balik ke StockSync dengan authorization code</w:t>
      </w:r>
    </w:p>
    <w:p w14:paraId="583E3EEC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URL: https://stocksync.id/shopee/callback?code=xxx&amp;shop_id=123</w:t>
      </w:r>
    </w:p>
    <w:p w14:paraId="6700D15A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256C5FEF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7: Backend StockSync menukar code tersebut dengan access_token</w:t>
      </w:r>
    </w:p>
    <w:p w14:paraId="49A91F6D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POST https://partner.shopeemobile.com/api/v2/shop/get_auth_token</w:t>
      </w:r>
    </w:p>
    <w:p w14:paraId="78277D00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Body: {partner_id, partner_key, code, shop_id}</w:t>
      </w:r>
    </w:p>
    <w:p w14:paraId="1DF35220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Response: {access_token, refresh_token, expires_in}</w:t>
      </w:r>
    </w:p>
    <w:p w14:paraId="1AA26979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63B5043F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8: Access_token disimpan di database (tabel shops), terenkripsi</w:t>
      </w:r>
    </w:p>
    <w:p w14:paraId="3270D50E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2DAA50B4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lastRenderedPageBreak/>
        <w:t xml:space="preserve">STEP 9: </w:t>
      </w:r>
      <w:r w:rsidRPr="00EB3611">
        <w:rPr>
          <w:rFonts w:ascii="Segoe UI Emoji" w:hAnsi="Segoe UI Emoji" w:cs="Segoe UI Emoji"/>
          <w:lang w:val="en-ID"/>
        </w:rPr>
        <w:t>✅</w:t>
      </w:r>
      <w:r w:rsidRPr="00EB3611">
        <w:rPr>
          <w:lang w:val="en-ID"/>
        </w:rPr>
        <w:t xml:space="preserve"> Toko terhubung! Selanjutnya sync stok otomatis</w:t>
      </w:r>
    </w:p>
    <w:p w14:paraId="79E6E254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Total klik dari customer: 3 klik</w:t>
      </w:r>
      <w:r w:rsidRPr="00EB3611">
        <w:rPr>
          <w:lang w:val="en-ID"/>
        </w:rPr>
        <w:br/>
        <w:t>1. Klik "Hubungkan Shopee"</w:t>
      </w:r>
      <w:r w:rsidRPr="00EB3611">
        <w:rPr>
          <w:lang w:val="en-ID"/>
        </w:rPr>
        <w:br/>
        <w:t>2. Login Shopee (jika belum login — sekali)</w:t>
      </w:r>
      <w:r w:rsidRPr="00EB3611">
        <w:rPr>
          <w:lang w:val="en-ID"/>
        </w:rPr>
        <w:br/>
        <w:t>3. Klik "Setujui"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Alur OAuth untuk Tokopedia (via TikTok Shop Partner)</w:t>
      </w:r>
    </w:p>
    <w:p w14:paraId="2985A1A9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1: Customer klik "Hubungkan Tokopedia" di dashboard StockSync</w:t>
      </w:r>
    </w:p>
    <w:p w14:paraId="06978EAA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7F48C10F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2: Browser redirect ke TikTok Shop Partner OAuth</w:t>
      </w:r>
    </w:p>
    <w:p w14:paraId="25234A39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URL: https://partner.tiktokshop.com/oauth/authorize</w:t>
      </w:r>
    </w:p>
    <w:p w14:paraId="55E3243A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Parameter: app_key, state, redirect_uri</w:t>
      </w:r>
    </w:p>
    <w:p w14:paraId="05F1B5C4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24D6DAE0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3: Customer login akun Tokopedia/TikTok Shop</w:t>
      </w:r>
    </w:p>
    <w:p w14:paraId="61977F77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0C01EC00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4: Customer lihat izin yang diminta (read stock, update stock)</w:t>
      </w:r>
    </w:p>
    <w:p w14:paraId="40C76177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3BF2E52D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5: Customer klik "Setujui"</w:t>
      </w:r>
    </w:p>
    <w:p w14:paraId="704ECC1B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19F92311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6: Redirect balik ke StockSync dengan authorization code</w:t>
      </w:r>
    </w:p>
    <w:p w14:paraId="05C31560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2817C151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STEP 7: Backend tukar code → access_token</w:t>
      </w:r>
    </w:p>
    <w:p w14:paraId="3260182B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         ↓</w:t>
      </w:r>
    </w:p>
    <w:p w14:paraId="2B8BF7FF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 xml:space="preserve">STEP 8: </w:t>
      </w:r>
      <w:r w:rsidRPr="00EB3611">
        <w:rPr>
          <w:rFonts w:ascii="Segoe UI Emoji" w:hAnsi="Segoe UI Emoji" w:cs="Segoe UI Emoji"/>
          <w:lang w:val="en-ID"/>
        </w:rPr>
        <w:t>✅</w:t>
      </w:r>
      <w:r w:rsidRPr="00EB3611">
        <w:rPr>
          <w:lang w:val="en-ID"/>
        </w:rPr>
        <w:t xml:space="preserve"> Toko terhubung</w:t>
      </w:r>
    </w:p>
    <w:p w14:paraId="5CF97E82" w14:textId="77777777" w:rsid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br/>
      </w:r>
    </w:p>
    <w:p w14:paraId="76089056" w14:textId="77777777" w:rsidR="00EB3611" w:rsidRDefault="00EB3611" w:rsidP="00EB3611">
      <w:pPr>
        <w:spacing w:before="80"/>
        <w:rPr>
          <w:lang w:val="en-ID"/>
        </w:rPr>
      </w:pPr>
    </w:p>
    <w:p w14:paraId="399C959C" w14:textId="77777777" w:rsidR="00EB3611" w:rsidRDefault="00EB3611" w:rsidP="00EB3611">
      <w:pPr>
        <w:spacing w:before="80"/>
        <w:rPr>
          <w:lang w:val="en-ID"/>
        </w:rPr>
      </w:pPr>
    </w:p>
    <w:p w14:paraId="55D2450D" w14:textId="77777777" w:rsidR="00EB3611" w:rsidRDefault="00EB3611" w:rsidP="00EB3611">
      <w:pPr>
        <w:spacing w:before="80"/>
        <w:rPr>
          <w:lang w:val="en-ID"/>
        </w:rPr>
      </w:pPr>
    </w:p>
    <w:p w14:paraId="33B5CB54" w14:textId="4724475B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Perbandingan Auth Model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Customer harus punya akun developer</w:t>
      </w:r>
      <w:r w:rsidRPr="00EB3611">
        <w:rPr>
          <w:lang w:val="en-ID"/>
        </w:rPr>
        <w:br/>
      </w:r>
      <w:r w:rsidRPr="00EB3611">
        <w:rPr>
          <w:lang w:val="en-ID"/>
        </w:rPr>
        <w:lastRenderedPageBreak/>
        <w:t xml:space="preserve">• Manual API Key: </w:t>
      </w:r>
      <w:r w:rsidRPr="00EB3611">
        <w:rPr>
          <w:rFonts w:ascii="Segoe UI Emoji" w:hAnsi="Segoe UI Emoji" w:cs="Segoe UI Emoji"/>
          <w:lang w:val="en-ID"/>
        </w:rPr>
        <w:t>✅</w:t>
      </w:r>
      <w:r w:rsidRPr="00EB3611">
        <w:rPr>
          <w:lang w:val="en-ID"/>
        </w:rPr>
        <w:t xml:space="preserve"> Ya</w:t>
      </w:r>
      <w:r w:rsidRPr="00EB3611">
        <w:rPr>
          <w:lang w:val="en-ID"/>
        </w:rPr>
        <w:br/>
      </w:r>
      <w:r w:rsidRPr="00EB3611">
        <w:rPr>
          <w:rFonts w:cs="Calibri"/>
          <w:lang w:val="en-ID"/>
        </w:rPr>
        <w:t>•</w:t>
      </w:r>
      <w:r w:rsidRPr="00EB3611">
        <w:rPr>
          <w:lang w:val="en-ID"/>
        </w:rPr>
        <w:t xml:space="preserve"> OAuth: </w:t>
      </w:r>
      <w:r w:rsidRPr="00EB3611">
        <w:rPr>
          <w:rFonts w:ascii="Segoe UI Emoji" w:hAnsi="Segoe UI Emoji" w:cs="Segoe UI Emoji"/>
          <w:lang w:val="en-ID"/>
        </w:rPr>
        <w:t>❌</w:t>
      </w:r>
      <w:r w:rsidRPr="00EB3611">
        <w:rPr>
          <w:lang w:val="en-ID"/>
        </w:rPr>
        <w:t xml:space="preserve"> Tidak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Customer harus buka menu developer</w:t>
      </w:r>
      <w:r w:rsidRPr="00EB3611">
        <w:rPr>
          <w:lang w:val="en-ID"/>
        </w:rPr>
        <w:br/>
        <w:t xml:space="preserve">• Manual API Key: </w:t>
      </w:r>
      <w:r w:rsidRPr="00EB3611">
        <w:rPr>
          <w:rFonts w:ascii="Segoe UI Emoji" w:hAnsi="Segoe UI Emoji" w:cs="Segoe UI Emoji"/>
          <w:lang w:val="en-ID"/>
        </w:rPr>
        <w:t>✅</w:t>
      </w:r>
      <w:r w:rsidRPr="00EB3611">
        <w:rPr>
          <w:lang w:val="en-ID"/>
        </w:rPr>
        <w:t xml:space="preserve"> Ya</w:t>
      </w:r>
      <w:r w:rsidRPr="00EB3611">
        <w:rPr>
          <w:lang w:val="en-ID"/>
        </w:rPr>
        <w:br/>
      </w:r>
      <w:r w:rsidRPr="00EB3611">
        <w:rPr>
          <w:rFonts w:cs="Calibri"/>
          <w:lang w:val="en-ID"/>
        </w:rPr>
        <w:t>•</w:t>
      </w:r>
      <w:r w:rsidRPr="00EB3611">
        <w:rPr>
          <w:lang w:val="en-ID"/>
        </w:rPr>
        <w:t xml:space="preserve"> OAuth: </w:t>
      </w:r>
      <w:r w:rsidRPr="00EB3611">
        <w:rPr>
          <w:rFonts w:ascii="Segoe UI Emoji" w:hAnsi="Segoe UI Emoji" w:cs="Segoe UI Emoji"/>
          <w:lang w:val="en-ID"/>
        </w:rPr>
        <w:t>❌</w:t>
      </w:r>
      <w:r w:rsidRPr="00EB3611">
        <w:rPr>
          <w:lang w:val="en-ID"/>
        </w:rPr>
        <w:t xml:space="preserve"> Tidak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Customer harus copy-paste key</w:t>
      </w:r>
      <w:r w:rsidRPr="00EB3611">
        <w:rPr>
          <w:lang w:val="en-ID"/>
        </w:rPr>
        <w:br/>
        <w:t xml:space="preserve">• Manual API Key: </w:t>
      </w:r>
      <w:r w:rsidRPr="00EB3611">
        <w:rPr>
          <w:rFonts w:ascii="Segoe UI Emoji" w:hAnsi="Segoe UI Emoji" w:cs="Segoe UI Emoji"/>
          <w:lang w:val="en-ID"/>
        </w:rPr>
        <w:t>✅</w:t>
      </w:r>
      <w:r w:rsidRPr="00EB3611">
        <w:rPr>
          <w:lang w:val="en-ID"/>
        </w:rPr>
        <w:t xml:space="preserve"> Ya</w:t>
      </w:r>
      <w:r w:rsidRPr="00EB3611">
        <w:rPr>
          <w:lang w:val="en-ID"/>
        </w:rPr>
        <w:br/>
      </w:r>
      <w:r w:rsidRPr="00EB3611">
        <w:rPr>
          <w:rFonts w:cs="Calibri"/>
          <w:lang w:val="en-ID"/>
        </w:rPr>
        <w:t>•</w:t>
      </w:r>
      <w:r w:rsidRPr="00EB3611">
        <w:rPr>
          <w:lang w:val="en-ID"/>
        </w:rPr>
        <w:t xml:space="preserve"> OAuth: </w:t>
      </w:r>
      <w:r w:rsidRPr="00EB3611">
        <w:rPr>
          <w:rFonts w:ascii="Segoe UI Emoji" w:hAnsi="Segoe UI Emoji" w:cs="Segoe UI Emoji"/>
          <w:lang w:val="en-ID"/>
        </w:rPr>
        <w:t>❌</w:t>
      </w:r>
      <w:r w:rsidRPr="00EB3611">
        <w:rPr>
          <w:lang w:val="en-ID"/>
        </w:rPr>
        <w:t xml:space="preserve"> Tidak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Klik dari customer</w:t>
      </w:r>
      <w:r w:rsidRPr="00EB3611">
        <w:rPr>
          <w:lang w:val="en-ID"/>
        </w:rPr>
        <w:br/>
        <w:t>• Manual API Key: Banyak</w:t>
      </w:r>
      <w:r w:rsidRPr="00EB3611">
        <w:rPr>
          <w:lang w:val="en-ID"/>
        </w:rPr>
        <w:br/>
        <w:t>• OAuth: 3 klik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Resiko salah input</w:t>
      </w:r>
      <w:r w:rsidRPr="00EB3611">
        <w:rPr>
          <w:lang w:val="en-ID"/>
        </w:rPr>
        <w:br/>
        <w:t xml:space="preserve">• Manual API Key: </w:t>
      </w:r>
      <w:r w:rsidRPr="00EB3611">
        <w:rPr>
          <w:rFonts w:ascii="Segoe UI Emoji" w:hAnsi="Segoe UI Emoji" w:cs="Segoe UI Emoji"/>
          <w:lang w:val="en-ID"/>
        </w:rPr>
        <w:t>✅</w:t>
      </w:r>
      <w:r w:rsidRPr="00EB3611">
        <w:rPr>
          <w:lang w:val="en-ID"/>
        </w:rPr>
        <w:t xml:space="preserve"> Tinggi</w:t>
      </w:r>
      <w:r w:rsidRPr="00EB3611">
        <w:rPr>
          <w:lang w:val="en-ID"/>
        </w:rPr>
        <w:br/>
      </w:r>
      <w:r w:rsidRPr="00EB3611">
        <w:rPr>
          <w:rFonts w:cs="Calibri"/>
          <w:lang w:val="en-ID"/>
        </w:rPr>
        <w:t>•</w:t>
      </w:r>
      <w:r w:rsidRPr="00EB3611">
        <w:rPr>
          <w:lang w:val="en-ID"/>
        </w:rPr>
        <w:t xml:space="preserve"> OAuth: </w:t>
      </w:r>
      <w:r w:rsidRPr="00EB3611">
        <w:rPr>
          <w:rFonts w:ascii="Segoe UI Emoji" w:hAnsi="Segoe UI Emoji" w:cs="Segoe UI Emoji"/>
          <w:lang w:val="en-ID"/>
        </w:rPr>
        <w:t>❌</w:t>
      </w:r>
      <w:r w:rsidRPr="00EB3611">
        <w:rPr>
          <w:lang w:val="en-ID"/>
        </w:rPr>
        <w:t xml:space="preserve"> Tidak ada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Bisa revoke akses kapan saja</w:t>
      </w:r>
      <w:r w:rsidRPr="00EB3611">
        <w:rPr>
          <w:lang w:val="en-ID"/>
        </w:rPr>
        <w:br/>
        <w:t xml:space="preserve">• Manual API Key: </w:t>
      </w:r>
      <w:r w:rsidRPr="00EB3611">
        <w:rPr>
          <w:rFonts w:ascii="Segoe UI Emoji" w:hAnsi="Segoe UI Emoji" w:cs="Segoe UI Emoji"/>
          <w:lang w:val="en-ID"/>
        </w:rPr>
        <w:t>❌</w:t>
      </w:r>
      <w:r w:rsidRPr="00EB3611">
        <w:rPr>
          <w:lang w:val="en-ID"/>
        </w:rPr>
        <w:t xml:space="preserve"> Ribet</w:t>
      </w:r>
      <w:r w:rsidRPr="00EB3611">
        <w:rPr>
          <w:lang w:val="en-ID"/>
        </w:rPr>
        <w:br/>
      </w:r>
      <w:r w:rsidRPr="00EB3611">
        <w:rPr>
          <w:rFonts w:cs="Calibri"/>
          <w:lang w:val="en-ID"/>
        </w:rPr>
        <w:t>•</w:t>
      </w:r>
      <w:r w:rsidRPr="00EB3611">
        <w:rPr>
          <w:lang w:val="en-ID"/>
        </w:rPr>
        <w:t xml:space="preserve"> OAuth: </w:t>
      </w:r>
      <w:r w:rsidRPr="00EB3611">
        <w:rPr>
          <w:rFonts w:ascii="Segoe UI Emoji" w:hAnsi="Segoe UI Emoji" w:cs="Segoe UI Emoji"/>
          <w:lang w:val="en-ID"/>
        </w:rPr>
        <w:t>✅</w:t>
      </w:r>
      <w:r w:rsidRPr="00EB3611">
        <w:rPr>
          <w:lang w:val="en-ID"/>
        </w:rPr>
        <w:t xml:space="preserve"> 1 klik di marketplace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Aman (token terenkripsi)</w:t>
      </w:r>
      <w:r w:rsidRPr="00EB3611">
        <w:rPr>
          <w:lang w:val="en-ID"/>
        </w:rPr>
        <w:br/>
        <w:t xml:space="preserve">• Manual API Key: </w:t>
      </w:r>
      <w:r w:rsidRPr="00EB3611">
        <w:rPr>
          <w:rFonts w:ascii="Segoe UI Emoji" w:hAnsi="Segoe UI Emoji" w:cs="Segoe UI Emoji"/>
          <w:lang w:val="en-ID"/>
        </w:rPr>
        <w:t>✅</w:t>
      </w:r>
      <w:r w:rsidRPr="00EB3611">
        <w:rPr>
          <w:lang w:val="en-ID"/>
        </w:rPr>
        <w:t xml:space="preserve"> Bisa</w:t>
      </w:r>
      <w:r w:rsidRPr="00EB3611">
        <w:rPr>
          <w:lang w:val="en-ID"/>
        </w:rPr>
        <w:br/>
      </w:r>
      <w:r w:rsidRPr="00EB3611">
        <w:rPr>
          <w:rFonts w:cs="Calibri"/>
          <w:lang w:val="en-ID"/>
        </w:rPr>
        <w:t>•</w:t>
      </w:r>
      <w:r w:rsidRPr="00EB3611">
        <w:rPr>
          <w:lang w:val="en-ID"/>
        </w:rPr>
        <w:t xml:space="preserve"> OAuth: </w:t>
      </w:r>
      <w:r w:rsidRPr="00EB3611">
        <w:rPr>
          <w:rFonts w:ascii="Segoe UI Emoji" w:hAnsi="Segoe UI Emoji" w:cs="Segoe UI Emoji"/>
          <w:lang w:val="en-ID"/>
        </w:rPr>
        <w:t>✅</w:t>
      </w:r>
      <w:r w:rsidRPr="00EB3611">
        <w:rPr>
          <w:lang w:val="en-ID"/>
        </w:rPr>
        <w:t xml:space="preserve"> Built-in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Kenapa Pilih OAuth (Bukan Minta API Key)</w:t>
      </w:r>
      <w:r w:rsidRPr="00EB3611">
        <w:rPr>
          <w:lang w:val="en-ID"/>
        </w:rPr>
        <w:br/>
      </w:r>
      <w:r w:rsidRPr="00EB3611">
        <w:rPr>
          <w:lang w:val="en-ID"/>
        </w:rPr>
        <w:br/>
        <w:t xml:space="preserve">1. </w:t>
      </w:r>
      <w:r w:rsidRPr="00EB3611">
        <w:rPr>
          <w:b/>
          <w:bCs/>
          <w:lang w:val="en-ID"/>
        </w:rPr>
        <w:t>Customer experience</w:t>
      </w:r>
      <w:r w:rsidRPr="00EB3611">
        <w:rPr>
          <w:lang w:val="en-ID"/>
        </w:rPr>
        <w:t>: Cuma 3 klik, tanpa teknis sama sekali</w:t>
      </w:r>
      <w:r w:rsidRPr="00EB3611">
        <w:rPr>
          <w:lang w:val="en-ID"/>
        </w:rPr>
        <w:br/>
        <w:t xml:space="preserve">2. </w:t>
      </w:r>
      <w:r w:rsidRPr="00EB3611">
        <w:rPr>
          <w:b/>
          <w:bCs/>
          <w:lang w:val="en-ID"/>
        </w:rPr>
        <w:t>Skalabilitas</w:t>
      </w:r>
      <w:r w:rsidRPr="00EB3611">
        <w:rPr>
          <w:lang w:val="en-ID"/>
        </w:rPr>
        <w:t>: Bisa handle ribuan customer tanpa support</w:t>
      </w:r>
      <w:r w:rsidRPr="00EB3611">
        <w:rPr>
          <w:lang w:val="en-ID"/>
        </w:rPr>
        <w:br/>
        <w:t xml:space="preserve">3. </w:t>
      </w:r>
      <w:r w:rsidRPr="00EB3611">
        <w:rPr>
          <w:b/>
          <w:bCs/>
          <w:lang w:val="en-ID"/>
        </w:rPr>
        <w:t>Keamanan</w:t>
      </w:r>
      <w:r w:rsidRPr="00EB3611">
        <w:rPr>
          <w:lang w:val="en-ID"/>
        </w:rPr>
        <w:t>: Token bisa di-revoke customer kapan saja dari dashboard marketplace</w:t>
      </w:r>
      <w:r w:rsidRPr="00EB3611">
        <w:rPr>
          <w:lang w:val="en-ID"/>
        </w:rPr>
        <w:br/>
        <w:t xml:space="preserve">4. </w:t>
      </w:r>
      <w:r w:rsidRPr="00EB3611">
        <w:rPr>
          <w:b/>
          <w:bCs/>
          <w:lang w:val="en-ID"/>
        </w:rPr>
        <w:t>Profesional</w:t>
      </w:r>
      <w:r w:rsidRPr="00EB3611">
        <w:rPr>
          <w:lang w:val="en-ID"/>
        </w:rPr>
        <w:t>: Terlihat seperti produk SaaS beneran, bukan script rumahan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Yang Perlu Didafarkan (1x Awal — Oleh Developer)</w:t>
      </w:r>
    </w:p>
    <w:p w14:paraId="60461940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SHOPEE OPEN PLATFORM:</w:t>
      </w:r>
    </w:p>
    <w:p w14:paraId="7C438DE1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rFonts w:ascii="MS Gothic" w:eastAsia="MS Gothic" w:hAnsi="MS Gothic" w:cs="MS Gothic" w:hint="eastAsia"/>
          <w:lang w:val="en-ID"/>
        </w:rPr>
        <w:t>├</w:t>
      </w:r>
      <w:r w:rsidRPr="00EB3611">
        <w:rPr>
          <w:rFonts w:cs="Calibri"/>
          <w:lang w:val="en-ID"/>
        </w:rPr>
        <w:t>──</w:t>
      </w:r>
      <w:r w:rsidRPr="00EB3611">
        <w:rPr>
          <w:lang w:val="en-ID"/>
        </w:rPr>
        <w:t xml:space="preserve"> Daftar di: open.shopee.com</w:t>
      </w:r>
    </w:p>
    <w:p w14:paraId="46A6E494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rFonts w:ascii="MS Gothic" w:eastAsia="MS Gothic" w:hAnsi="MS Gothic" w:cs="MS Gothic" w:hint="eastAsia"/>
          <w:lang w:val="en-ID"/>
        </w:rPr>
        <w:t>├</w:t>
      </w:r>
      <w:r w:rsidRPr="00EB3611">
        <w:rPr>
          <w:rFonts w:cs="Calibri"/>
          <w:lang w:val="en-ID"/>
        </w:rPr>
        <w:t>──</w:t>
      </w:r>
      <w:r w:rsidRPr="00EB3611">
        <w:rPr>
          <w:lang w:val="en-ID"/>
        </w:rPr>
        <w:t xml:space="preserve"> Dibutuhkan: Partner ID + Partner Key</w:t>
      </w:r>
    </w:p>
    <w:p w14:paraId="0B9BD4B7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rFonts w:ascii="MS Gothic" w:eastAsia="MS Gothic" w:hAnsi="MS Gothic" w:cs="MS Gothic" w:hint="eastAsia"/>
          <w:lang w:val="en-ID"/>
        </w:rPr>
        <w:t>├</w:t>
      </w:r>
      <w:r w:rsidRPr="00EB3611">
        <w:rPr>
          <w:rFonts w:cs="Calibri"/>
          <w:lang w:val="en-ID"/>
        </w:rPr>
        <w:t>──</w:t>
      </w:r>
      <w:r w:rsidRPr="00EB3611">
        <w:rPr>
          <w:lang w:val="en-ID"/>
        </w:rPr>
        <w:t xml:space="preserve"> Approval: ~3 hari kerja</w:t>
      </w:r>
    </w:p>
    <w:p w14:paraId="743C26E0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lastRenderedPageBreak/>
        <w:t>└── Setelah approval: langsung bisa OAuth flow</w:t>
      </w:r>
    </w:p>
    <w:p w14:paraId="42AC5AA2" w14:textId="77777777" w:rsidR="00EB3611" w:rsidRPr="00EB3611" w:rsidRDefault="00EB3611" w:rsidP="00EB3611">
      <w:pPr>
        <w:spacing w:before="80"/>
        <w:rPr>
          <w:lang w:val="en-ID"/>
        </w:rPr>
      </w:pPr>
    </w:p>
    <w:p w14:paraId="691DCB0C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TIKTOK SHOP PARTNER (untuk Tokopedia):</w:t>
      </w:r>
    </w:p>
    <w:p w14:paraId="37036F2A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rFonts w:ascii="MS Gothic" w:eastAsia="MS Gothic" w:hAnsi="MS Gothic" w:cs="MS Gothic" w:hint="eastAsia"/>
          <w:lang w:val="en-ID"/>
        </w:rPr>
        <w:t>├</w:t>
      </w:r>
      <w:r w:rsidRPr="00EB3611">
        <w:rPr>
          <w:rFonts w:cs="Calibri"/>
          <w:lang w:val="en-ID"/>
        </w:rPr>
        <w:t>──</w:t>
      </w:r>
      <w:r w:rsidRPr="00EB3611">
        <w:rPr>
          <w:lang w:val="en-ID"/>
        </w:rPr>
        <w:t xml:space="preserve"> Daftar di: partner.tiktokshop.com</w:t>
      </w:r>
    </w:p>
    <w:p w14:paraId="19CC7600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rFonts w:ascii="MS Gothic" w:eastAsia="MS Gothic" w:hAnsi="MS Gothic" w:cs="MS Gothic" w:hint="eastAsia"/>
          <w:lang w:val="en-ID"/>
        </w:rPr>
        <w:t>├</w:t>
      </w:r>
      <w:r w:rsidRPr="00EB3611">
        <w:rPr>
          <w:rFonts w:cs="Calibri"/>
          <w:lang w:val="en-ID"/>
        </w:rPr>
        <w:t>──</w:t>
      </w:r>
      <w:r w:rsidRPr="00EB3611">
        <w:rPr>
          <w:lang w:val="en-ID"/>
        </w:rPr>
        <w:t xml:space="preserve"> Dibutuhkan: App Key + App Secret</w:t>
      </w:r>
    </w:p>
    <w:p w14:paraId="53D7AC60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rFonts w:ascii="MS Gothic" w:eastAsia="MS Gothic" w:hAnsi="MS Gothic" w:cs="MS Gothic" w:hint="eastAsia"/>
          <w:lang w:val="en-ID"/>
        </w:rPr>
        <w:t>├</w:t>
      </w:r>
      <w:r w:rsidRPr="00EB3611">
        <w:rPr>
          <w:rFonts w:cs="Calibri"/>
          <w:lang w:val="en-ID"/>
        </w:rPr>
        <w:t>──</w:t>
      </w:r>
      <w:r w:rsidRPr="00EB3611">
        <w:rPr>
          <w:lang w:val="en-ID"/>
        </w:rPr>
        <w:t xml:space="preserve"> Approval: 1-2 minggu (lebih ketat)</w:t>
      </w:r>
    </w:p>
    <w:p w14:paraId="13FCB891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└── Setelah approval: langsung bisa OAuth flow</w:t>
      </w:r>
    </w:p>
    <w:p w14:paraId="61415669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Sekali daftar, setelah approve, selama-lamanya tinggal pake.</w:t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Customer tidak perlu dan tidak akan pernah melihat halaman developer.</w:t>
      </w:r>
      <w:r w:rsidRPr="00EB3611">
        <w:rPr>
          <w:lang w:val="en-ID"/>
        </w:rPr>
        <w:br/>
      </w:r>
      <w:r w:rsidRPr="00EB3611">
        <w:rPr>
          <w:lang w:val="en-ID"/>
        </w:rPr>
        <w:br/>
      </w:r>
      <w:r w:rsidRPr="00EB3611">
        <w:rPr>
          <w:b/>
          <w:bCs/>
          <w:lang w:val="en-ID"/>
        </w:rPr>
        <w:t>Diagram Database — Shop OAuth Tokens</w:t>
      </w:r>
      <w:r w:rsidRPr="00EB3611">
        <w:rPr>
          <w:lang w:val="en-ID"/>
        </w:rPr>
        <w:br/>
        <w:t>(1/2)</w:t>
      </w:r>
      <w:r w:rsidRPr="00EB3611">
        <w:rPr>
          <w:lang w:val="en-ID"/>
        </w:rPr>
        <w:br/>
        <w:t xml:space="preserve">[13/06/2026 15:30] ATLAS: </w:t>
      </w:r>
    </w:p>
    <w:p w14:paraId="229CDBC7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Tabel: shops</w:t>
      </w:r>
    </w:p>
    <w:p w14:paraId="76A82EC4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┌─────────────────────────────────────────────┐</w:t>
      </w:r>
    </w:p>
    <w:p w14:paraId="2D170E5D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│ id          | UUID                          │</w:t>
      </w:r>
    </w:p>
    <w:p w14:paraId="688ED4AF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│ user_id     | UUID → FK users.id            │</w:t>
      </w:r>
    </w:p>
    <w:p w14:paraId="4A8221AE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│ platform    | 'shopee' | 'tokopedia'        │</w:t>
      </w:r>
    </w:p>
    <w:p w14:paraId="7D52DD75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│ shop_name   | 'Toko Sembako Makmur'         │</w:t>
      </w:r>
    </w:p>
    <w:p w14:paraId="6F06DC1E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│ access_token| &lt;ENCRYPTED&gt; ← token OAuth     │</w:t>
      </w:r>
    </w:p>
    <w:p w14:paraId="75376C99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│ refresh_token|&lt;ENCRYPTED&gt;                   │</w:t>
      </w:r>
    </w:p>
    <w:p w14:paraId="6A4E139A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│ token_expires| 2026-07-13 12:00:00          │</w:t>
      </w:r>
    </w:p>
    <w:p w14:paraId="5052FC0C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│ shop_id_on_platform | 12345678              │</w:t>
      </w:r>
    </w:p>
    <w:p w14:paraId="1A9C30ED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│ is_active   | true                          │</w:t>
      </w:r>
    </w:p>
    <w:p w14:paraId="750DC265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└─────────────────────────────────────────────┘</w:t>
      </w:r>
    </w:p>
    <w:p w14:paraId="2BE795C7" w14:textId="77777777" w:rsidR="00EB3611" w:rsidRPr="00EB3611" w:rsidRDefault="00EB3611" w:rsidP="00EB3611">
      <w:pPr>
        <w:spacing w:before="80"/>
        <w:rPr>
          <w:lang w:val="en-ID"/>
        </w:rPr>
      </w:pPr>
    </w:p>
    <w:p w14:paraId="6E69BB26" w14:textId="77777777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Token disimpan TERENKRIPSI di database.</w:t>
      </w:r>
    </w:p>
    <w:p w14:paraId="77B370F5" w14:textId="197248B1" w:rsidR="00EB3611" w:rsidRPr="00EB3611" w:rsidRDefault="00EB3611" w:rsidP="00EB3611">
      <w:pPr>
        <w:spacing w:before="80"/>
        <w:rPr>
          <w:lang w:val="en-ID"/>
        </w:rPr>
      </w:pPr>
      <w:r w:rsidRPr="00EB3611">
        <w:rPr>
          <w:lang w:val="en-ID"/>
        </w:rPr>
        <w:t>Tidak ada yang bisa membaca token selain backend StockSync.</w:t>
      </w:r>
    </w:p>
    <w:p w14:paraId="1CC0C630" w14:textId="77777777" w:rsidR="004568C8" w:rsidRDefault="004568C8">
      <w:pPr>
        <w:spacing w:before="80"/>
      </w:pPr>
    </w:p>
    <w:sectPr w:rsidR="00456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143089">
    <w:abstractNumId w:val="8"/>
  </w:num>
  <w:num w:numId="2" w16cid:durableId="113988179">
    <w:abstractNumId w:val="6"/>
  </w:num>
  <w:num w:numId="3" w16cid:durableId="262764577">
    <w:abstractNumId w:val="5"/>
  </w:num>
  <w:num w:numId="4" w16cid:durableId="1188563588">
    <w:abstractNumId w:val="4"/>
  </w:num>
  <w:num w:numId="5" w16cid:durableId="2066181484">
    <w:abstractNumId w:val="7"/>
  </w:num>
  <w:num w:numId="6" w16cid:durableId="844441622">
    <w:abstractNumId w:val="3"/>
  </w:num>
  <w:num w:numId="7" w16cid:durableId="1877506063">
    <w:abstractNumId w:val="2"/>
  </w:num>
  <w:num w:numId="8" w16cid:durableId="1183546858">
    <w:abstractNumId w:val="1"/>
  </w:num>
  <w:num w:numId="9" w16cid:durableId="18070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16"/>
    <w:rsid w:val="00034616"/>
    <w:rsid w:val="0006063C"/>
    <w:rsid w:val="0015074B"/>
    <w:rsid w:val="0029639D"/>
    <w:rsid w:val="00326F90"/>
    <w:rsid w:val="004568C8"/>
    <w:rsid w:val="008F57D9"/>
    <w:rsid w:val="00AA1D8D"/>
    <w:rsid w:val="00B47730"/>
    <w:rsid w:val="00CB0664"/>
    <w:rsid w:val="00EB36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0138F5"/>
  <w14:defaultImageDpi w14:val="300"/>
  <w15:docId w15:val="{D2B3C151-4DBF-4723-92D1-A371A65BB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20</Pages>
  <Words>4781</Words>
  <Characters>27253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 tik</cp:lastModifiedBy>
  <cp:revision>3</cp:revision>
  <dcterms:created xsi:type="dcterms:W3CDTF">2013-12-23T23:15:00Z</dcterms:created>
  <dcterms:modified xsi:type="dcterms:W3CDTF">2026-06-13T08:31:00Z</dcterms:modified>
  <cp:category/>
</cp:coreProperties>
</file>